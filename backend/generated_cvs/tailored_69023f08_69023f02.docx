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2"/>
        </w:rPr>
        <w:t>Achraf Chair</w:t>
      </w:r>
    </w:p>
    <w:p>
      <w:pPr>
        <w:jc w:val="center"/>
      </w:pPr>
      <w:r>
        <w:rPr>
          <w:rFonts w:ascii="Calibri" w:hAnsi="Calibri"/>
          <w:sz w:val="22"/>
        </w:rPr>
        <w:t>Senior React Developer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/>
          <w:p/>
          <w:p>
            <w:r>
              <w:rPr>
                <w:b/>
              </w:rPr>
              <w:t>SKILLS</w:t>
            </w:r>
          </w:p>
          <w:p>
            <w:r>
              <w:rPr>
                <w:sz w:val="20"/>
              </w:rPr>
              <w:t>React, TypeScript, Node.js, Material UI, Webpack, Jest, Cypress, React Testing Library,  Redux</w:t>
            </w:r>
          </w:p>
          <w:p/>
          <w:p>
            <w:r>
              <w:rPr>
                <w:b/>
              </w:rPr>
              <w:t>LANGUAGES</w:t>
            </w:r>
          </w:p>
          <w:p>
            <w:pPr>
              <w:pStyle w:val="ListBullet"/>
            </w:pPr>
            <w:r>
              <w:rPr>
                <w:sz w:val="20"/>
              </w:rPr>
              <w:t>English (Moyen)</w:t>
            </w:r>
          </w:p>
          <w:p>
            <w:pPr>
              <w:pStyle w:val="ListBullet"/>
            </w:pPr>
            <w:r>
              <w:rPr>
                <w:sz w:val="20"/>
              </w:rPr>
              <w:t>French (Professionnel)</w:t>
            </w:r>
          </w:p>
          <w:p>
            <w:pPr>
              <w:pStyle w:val="ListBullet"/>
            </w:pPr>
            <w:r>
              <w:rPr>
                <w:sz w:val="20"/>
              </w:rPr>
              <w:t>Arabic (Maternelle)</w:t>
            </w:r>
          </w:p>
          <w:p/>
          <w:p>
            <w:r>
              <w:rPr>
                <w:b/>
              </w:rPr>
              <w:t>CERTIFICATIONS</w:t>
            </w:r>
          </w:p>
          <w:p>
            <w:pPr>
              <w:pStyle w:val="ListBullet"/>
            </w:pPr>
            <w:r>
              <w:rPr>
                <w:sz w:val="20"/>
              </w:rPr>
              <w:t>Development bootcamp2024 (udemy)</w:t>
            </w:r>
          </w:p>
          <w:p>
            <w:pPr>
              <w:pStyle w:val="ListBullet"/>
            </w:pPr>
            <w:r>
              <w:rPr>
                <w:sz w:val="20"/>
              </w:rPr>
              <w:t>Développement Front-End avec React.js</w:t>
            </w:r>
          </w:p>
          <w:p>
            <w:pPr>
              <w:pStyle w:val="ListBullet"/>
            </w:pPr>
            <w:r>
              <w:rPr>
                <w:sz w:val="20"/>
              </w:rPr>
              <w:t>Créez votre site web avec HTML5 et CSS3</w:t>
            </w:r>
          </w:p>
          <w:p/>
        </w:tc>
        <w:tc>
          <w:tcPr>
            <w:tcW w:type="dxa" w:w="4320"/>
          </w:tcPr>
          <w:p/>
          <w:p>
            <w:r>
              <w:rPr>
                <w:b/>
                <w:sz w:val="24"/>
              </w:rPr>
              <w:t>PROFILE</w:t>
            </w:r>
          </w:p>
          <w:p>
            <w:r>
              <w:rPr>
                <w:sz w:val="22"/>
              </w:rPr>
              <w:t>Highly motivated junior data scientist with expertise in React, TypeScript, Node.js, and AI applications.</w:t>
            </w:r>
          </w:p>
          <w:p>
            <w:r>
              <w:rPr>
                <w:b/>
                <w:sz w:val="24"/>
              </w:rPr>
              <w:t>EXPERIENCE</w:t>
            </w:r>
          </w:p>
          <w:p>
            <w:r>
              <w:rPr>
                <w:b/>
                <w:sz w:val="24"/>
              </w:rPr>
              <w:t>EDUCATION</w:t>
            </w:r>
          </w:p>
          <w:p>
            <w:r>
              <w:rPr>
                <w:b/>
              </w:rPr>
              <w:t xml:space="preserve"> — </w:t>
            </w:r>
          </w:p>
          <w:p>
            <w:r>
              <w:rPr>
                <w:b/>
              </w:rPr>
              <w:t xml:space="preserve"> — </w:t>
            </w:r>
          </w:p>
          <w:p>
            <w:r>
              <w:rPr>
                <w:b/>
              </w:rPr>
              <w:t xml:space="preserve"> — </w:t>
            </w:r>
          </w:p>
          <w:p>
            <w:r>
              <w:rPr>
                <w:b/>
                <w:sz w:val="24"/>
              </w:rPr>
              <w:t>PROJECTS</w:t>
            </w:r>
          </w:p>
          <w:p>
            <w:r>
              <w:rPr>
                <w:b/>
              </w:rPr>
              <w:t>Développeur Full-Stack (stage)</w:t>
            </w:r>
          </w:p>
        </w:tc>
      </w:tr>
    </w:tbl>
    <w:p>
      <w:r>
        <w:br w:type="page"/>
      </w:r>
    </w:p>
    <w:p>
      <w:pPr>
        <w:pStyle w:val="Heading2"/>
      </w:pPr>
      <w:r>
        <w:t>ATS - Plain Text Version</w:t>
      </w:r>
    </w:p>
    <w:p>
      <w:r>
        <w:t>Achraf Chair</w:t>
        <w:br/>
        <w:t>Senior React Developer</w:t>
        <w:br/>
        <w:br/>
        <w:t>PROFILE</w:t>
        <w:br/>
        <w:t>Highly motivated junior data scientist with expertise in React, TypeScript, Node.js, and AI applications.</w:t>
        <w:br/>
        <w:br/>
        <w:t>SKILLS</w:t>
        <w:br/>
        <w:t>React, TypeScript, Node.js, Material UI, Webpack, Jest, Cypress, React Testing Library,  Redux</w:t>
        <w:br/>
        <w:br/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Title"/>
    <w:rPr>
      <w:rFonts w:ascii="Calibri" w:hAnsi="Calibri"/>
      <w:b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