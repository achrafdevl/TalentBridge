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28"/>
          <w:u w:val="single"/>
        </w:rPr>
        <w:t>Achraf Chair</w:t>
      </w:r>
    </w:p>
    <w:p>
      <w:pPr>
        <w:spacing w:after="120"/>
      </w:pPr>
      <w:r>
        <w:rPr>
          <w:sz w:val="22"/>
        </w:rPr>
        <w:t>Développeur Full-Stack et IA</w:t>
      </w:r>
    </w:p>
    <w:p>
      <w:pPr>
        <w:spacing w:after="120"/>
      </w:pPr>
      <w:r>
        <w:rPr>
          <w:sz w:val="22"/>
        </w:rPr>
        <w:t>Casablanca, Maroc</w:t>
      </w:r>
    </w:p>
    <w:p>
      <w:pPr>
        <w:spacing w:after="120"/>
      </w:pPr>
      <w:r>
        <w:rPr>
          <w:sz w:val="22"/>
        </w:rPr>
        <w:t>achrafchair56@gmail.com | 07 07 79 87 16 | LinkedIn | GitLab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Profil</w:t>
      </w:r>
    </w:p>
    <w:p>
      <w:pPr>
        <w:spacing w:after="120"/>
      </w:pPr>
      <w:r>
        <w:rPr>
          <w:sz w:val="22"/>
        </w:rPr>
        <w:t>Passionné par la création d'expériences utilisateur intuitives et l'optimisation des performances côté client et serveur. Expertise en HTML, CSS, JavaScript et frameworks modernes (React, Vue, Next.js), avec des compétences back-end (Node.js, APIs) et une approche orientée IA (déploiement de modèles, inference, IA générative). Travail en équipe, méthode agile et souci de livrer des solutions innovantes, robustes et scalables.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Expériences Professionnelles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(stage)</w:t>
      </w:r>
    </w:p>
    <w:p>
      <w:pPr>
        <w:spacing w:after="120"/>
      </w:pPr>
      <w:r>
        <w:rPr>
          <w:sz w:val="22"/>
        </w:rPr>
        <w:t>FeizhouCom</w:t>
      </w:r>
    </w:p>
    <w:p>
      <w:pPr>
        <w:spacing w:after="120"/>
      </w:pPr>
      <w:r>
        <w:rPr>
          <w:sz w:val="22"/>
        </w:rPr>
        <w:t>2025-2027</w:t>
      </w:r>
    </w:p>
    <w:p>
      <w:pPr>
        <w:pStyle w:val="ListBullet"/>
        <w:spacing w:after="60"/>
      </w:pPr>
      <w:r>
        <w:rPr>
          <w:sz w:val="22"/>
        </w:rPr>
        <w:t>Mise en place de serveurs et d'API avec Node.js et Express.js.</w:t>
      </w:r>
    </w:p>
    <w:p>
      <w:pPr>
        <w:pStyle w:val="ListBullet"/>
        <w:spacing w:after="60"/>
      </w:pPr>
      <w:r>
        <w:rPr>
          <w:sz w:val="22"/>
        </w:rPr>
        <w:t>Gestion des bases de données MongoDB</w:t>
      </w:r>
    </w:p>
    <w:p>
      <w:pPr>
        <w:pStyle w:val="ListBullet"/>
        <w:spacing w:after="60"/>
      </w:pPr>
      <w:r>
        <w:rPr>
          <w:sz w:val="22"/>
        </w:rPr>
        <w:t>Gestion des routes, validation des données et opérations CRUD.</w:t>
      </w:r>
    </w:p>
    <w:p>
      <w:pPr>
        <w:pStyle w:val="ListBullet"/>
        <w:spacing w:after="60"/>
      </w:pPr>
      <w:r>
        <w:rPr>
          <w:sz w:val="22"/>
        </w:rPr>
        <w:t>Conception en HTML/CSS et développement en React.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(stage)</w:t>
      </w:r>
    </w:p>
    <w:p>
      <w:pPr>
        <w:spacing w:after="120"/>
      </w:pPr>
      <w:r>
        <w:rPr>
          <w:sz w:val="22"/>
        </w:rPr>
        <w:t>AHVEN</w:t>
      </w:r>
    </w:p>
    <w:p>
      <w:pPr>
        <w:spacing w:after="120"/>
      </w:pPr>
      <w:r>
        <w:rPr>
          <w:sz w:val="22"/>
        </w:rPr>
        <w:t>2025</w:t>
      </w:r>
    </w:p>
    <w:p>
      <w:pPr>
        <w:pStyle w:val="ListBullet"/>
        <w:spacing w:after="60"/>
      </w:pPr>
      <w:r>
        <w:rPr>
          <w:sz w:val="22"/>
        </w:rPr>
        <w:t>Conception et prototypage UI/UX</w:t>
      </w:r>
    </w:p>
    <w:p>
      <w:pPr>
        <w:pStyle w:val="ListBullet"/>
        <w:spacing w:after="60"/>
      </w:pPr>
      <w:r>
        <w:rPr>
          <w:sz w:val="22"/>
        </w:rPr>
        <w:t>Collaboration entre designers et développeurs</w:t>
      </w:r>
    </w:p>
    <w:p>
      <w:pPr>
        <w:pStyle w:val="ListBullet"/>
        <w:spacing w:after="60"/>
      </w:pPr>
      <w:r>
        <w:rPr>
          <w:sz w:val="22"/>
        </w:rPr>
        <w:t>Développement Front-End avec React.js</w:t>
      </w:r>
    </w:p>
    <w:p>
      <w:pPr>
        <w:pStyle w:val="ListBullet"/>
        <w:spacing w:after="60"/>
      </w:pPr>
      <w:r>
        <w:rPr>
          <w:sz w:val="22"/>
        </w:rPr>
        <w:t>Développement Back-End avec Node.js et Express.js</w:t>
      </w:r>
    </w:p>
    <w:p>
      <w:pPr>
        <w:pStyle w:val="ListBullet"/>
        <w:spacing w:after="60"/>
      </w:pPr>
      <w:r>
        <w:rPr>
          <w:sz w:val="22"/>
        </w:rPr>
        <w:t>Intégration de bases de données avec MongoDB</w:t>
      </w:r>
    </w:p>
    <w:p>
      <w:pPr>
        <w:pStyle w:val="ListBullet"/>
        <w:spacing w:after="60"/>
      </w:pPr>
      <w:r>
        <w:rPr>
          <w:sz w:val="22"/>
        </w:rPr>
        <w:t>Intégration de l'API Backend avec Express</w:t>
      </w:r>
    </w:p>
    <w:p>
      <w:pPr>
        <w:pStyle w:val="ListBullet"/>
        <w:spacing w:after="60"/>
      </w:pPr>
      <w:r>
        <w:rPr>
          <w:sz w:val="22"/>
        </w:rPr>
        <w:t>Implémentation des fonctionnalités NFC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(stage)</w:t>
      </w:r>
    </w:p>
    <w:p>
      <w:pPr>
        <w:spacing w:after="120"/>
      </w:pPr>
      <w:r>
        <w:rPr>
          <w:sz w:val="22"/>
        </w:rPr>
        <w:t>Ark-X Talent Factory</w:t>
      </w:r>
    </w:p>
    <w:p>
      <w:pPr>
        <w:spacing w:after="120"/>
      </w:pPr>
      <w:r>
        <w:rPr>
          <w:sz w:val="22"/>
        </w:rPr>
        <w:t>2024</w:t>
      </w:r>
    </w:p>
    <w:p>
      <w:pPr>
        <w:pStyle w:val="ListBullet"/>
        <w:spacing w:after="60"/>
      </w:pPr>
      <w:r>
        <w:rPr>
          <w:sz w:val="22"/>
        </w:rPr>
        <w:t>Conception et administration de la base de données MySQL</w:t>
      </w:r>
    </w:p>
    <w:p>
      <w:pPr>
        <w:pStyle w:val="ListBullet"/>
        <w:spacing w:after="60"/>
      </w:pPr>
      <w:r>
        <w:rPr>
          <w:sz w:val="22"/>
        </w:rPr>
        <w:t>Intégration et tests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(stage)</w:t>
      </w:r>
    </w:p>
    <w:p>
      <w:pPr>
        <w:spacing w:after="120"/>
      </w:pPr>
      <w:r>
        <w:rPr>
          <w:sz w:val="22"/>
        </w:rPr>
        <w:t>Power GO</w:t>
      </w:r>
    </w:p>
    <w:p>
      <w:pPr>
        <w:spacing w:after="120"/>
      </w:pPr>
      <w:r>
        <w:rPr>
          <w:sz w:val="22"/>
        </w:rPr>
        <w:t>2024-2025</w:t>
      </w:r>
    </w:p>
    <w:p>
      <w:pPr>
        <w:pStyle w:val="ListBullet"/>
        <w:spacing w:after="60"/>
      </w:pPr>
      <w:r>
        <w:rPr>
          <w:sz w:val="22"/>
        </w:rPr>
        <w:t>Développement d'application web avec Nest.js, React, TypeScript</w:t>
      </w:r>
    </w:p>
    <w:p>
      <w:pPr>
        <w:pStyle w:val="ListBullet"/>
        <w:spacing w:after="60"/>
      </w:pPr>
      <w:r>
        <w:rPr>
          <w:sz w:val="22"/>
        </w:rPr>
        <w:t>Gestion de l'état avec Redux</w:t>
      </w:r>
    </w:p>
    <w:p>
      <w:pPr>
        <w:pStyle w:val="ListBullet"/>
        <w:spacing w:after="60"/>
      </w:pPr>
      <w:r>
        <w:rPr>
          <w:sz w:val="22"/>
        </w:rPr>
        <w:t>Implémentation de Docker pour le déploiement</w:t>
      </w:r>
    </w:p>
    <w:p>
      <w:pPr>
        <w:pStyle w:val="ListBullet"/>
        <w:spacing w:after="60"/>
      </w:pPr>
      <w:r>
        <w:rPr>
          <w:sz w:val="22"/>
        </w:rPr>
        <w:t>Test et optimisation des API</w:t>
      </w:r>
    </w:p>
    <w:p>
      <w:pPr>
        <w:pStyle w:val="ListBullet"/>
        <w:spacing w:after="60"/>
      </w:pPr>
      <w:r>
        <w:rPr>
          <w:sz w:val="22"/>
        </w:rPr>
        <w:t>Scraping de données (extraction et traitement automatisé d'informations)</w:t>
      </w:r>
    </w:p>
    <w:p>
      <w:pPr>
        <w:pStyle w:val="ListBullet"/>
        <w:spacing w:after="60"/>
      </w:pPr>
      <w:r>
        <w:rPr>
          <w:sz w:val="22"/>
        </w:rPr>
        <w:t>Application des méthodologies Agile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(stage)</w:t>
      </w:r>
    </w:p>
    <w:p>
      <w:pPr>
        <w:spacing w:after="120"/>
      </w:pPr>
      <w:r>
        <w:rPr>
          <w:sz w:val="22"/>
        </w:rPr>
        <w:t>FeizhouCom</w:t>
      </w:r>
    </w:p>
    <w:p>
      <w:pPr>
        <w:spacing w:after="120"/>
      </w:pPr>
      <w:r>
        <w:rPr>
          <w:sz w:val="22"/>
        </w:rPr>
        <w:t>2024</w:t>
      </w:r>
    </w:p>
    <w:p>
      <w:pPr>
        <w:pStyle w:val="ListBullet"/>
        <w:spacing w:after="60"/>
      </w:pPr>
      <w:r>
        <w:rPr>
          <w:sz w:val="22"/>
        </w:rPr>
        <w:t>Mise en place de serveurs et d'API avec Node.js et Express.js.</w:t>
      </w:r>
    </w:p>
    <w:p>
      <w:pPr>
        <w:pStyle w:val="ListBullet"/>
        <w:spacing w:after="60"/>
      </w:pPr>
      <w:r>
        <w:rPr>
          <w:sz w:val="22"/>
        </w:rPr>
        <w:t>Gestion des bases de données MongoD</w:t>
      </w:r>
    </w:p>
    <w:p>
      <w:pPr>
        <w:pStyle w:val="ListBullet"/>
        <w:spacing w:after="60"/>
      </w:pPr>
      <w:r>
        <w:rPr>
          <w:sz w:val="22"/>
        </w:rPr>
        <w:t>Gestion des routes, validation des données et opérations CRUD.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Projets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ATM application</w:t>
      </w:r>
    </w:p>
    <w:p>
      <w:pPr>
        <w:pStyle w:val="ListBullet"/>
        <w:spacing w:after="60"/>
      </w:pPr>
      <w:r>
        <w:rPr>
          <w:sz w:val="22"/>
        </w:rPr>
        <w:t>Développement d'une application web pour gérer les transactions bancaires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E-commerce</w:t>
      </w:r>
    </w:p>
    <w:p>
      <w:pPr>
        <w:pStyle w:val="ListBullet"/>
        <w:spacing w:after="60"/>
      </w:pPr>
      <w:r>
        <w:rPr>
          <w:sz w:val="22"/>
        </w:rPr>
        <w:t>Création d'un e-commerce pour vendre des produits en ligne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Gestion de projets</w:t>
      </w:r>
    </w:p>
    <w:p>
      <w:pPr>
        <w:pStyle w:val="ListBullet"/>
        <w:spacing w:after="60"/>
      </w:pPr>
      <w:r>
        <w:rPr>
          <w:sz w:val="22"/>
        </w:rPr>
        <w:t>Conception et développement d'une plateforme de gestion de projets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Compétences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Front-End</w:t>
      </w:r>
    </w:p>
    <w:p>
      <w:pPr>
        <w:pStyle w:val="ListBullet"/>
        <w:spacing w:after="60"/>
      </w:pPr>
      <w:r>
        <w:rPr>
          <w:sz w:val="22"/>
        </w:rPr>
        <w:t>React.js, Vue.js, Next.js, HTML, CSS, Tailwind</w:t>
      </w:r>
    </w:p>
    <w:p>
      <w:pPr>
        <w:pStyle w:val="ListBullet"/>
        <w:spacing w:after="60"/>
      </w:pPr>
      <w:r>
        <w:rPr>
          <w:sz w:val="22"/>
        </w:rPr>
        <w:t>JavaScript, Python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Back-End</w:t>
      </w:r>
    </w:p>
    <w:p>
      <w:pPr>
        <w:pStyle w:val="ListBullet"/>
        <w:spacing w:after="60"/>
      </w:pPr>
      <w:r>
        <w:rPr>
          <w:sz w:val="22"/>
        </w:rPr>
        <w:t>Node.js, Express.js, NestJS, RESTful API</w:t>
      </w:r>
    </w:p>
    <w:p>
      <w:pPr>
        <w:pStyle w:val="ListBullet"/>
        <w:spacing w:after="60"/>
      </w:pPr>
      <w:r>
        <w:rPr>
          <w:sz w:val="22"/>
        </w:rPr>
        <w:t>MongoDB, MySQL, PostgreSQL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DevOps &amp; Outils</w:t>
      </w:r>
    </w:p>
    <w:p>
      <w:pPr>
        <w:pStyle w:val="ListBullet"/>
        <w:spacing w:after="60"/>
      </w:pPr>
      <w:r>
        <w:rPr>
          <w:sz w:val="22"/>
        </w:rPr>
        <w:t>Docker, Azure DevOps, Git/GitHub, Postman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Design</w:t>
      </w:r>
    </w:p>
    <w:p>
      <w:pPr>
        <w:pStyle w:val="ListBullet"/>
        <w:spacing w:after="60"/>
      </w:pPr>
      <w:r>
        <w:rPr>
          <w:sz w:val="22"/>
        </w:rPr>
        <w:t>Figma, Canva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Qualifications et Formation</w:t>
      </w:r>
    </w:p>
    <w:p>
      <w:pPr>
        <w:pStyle w:val="ListBullet"/>
        <w:spacing w:after="60"/>
      </w:pPr>
      <w:r>
        <w:rPr>
          <w:sz w:val="22"/>
        </w:rPr>
        <w:t>Diplôme Technicien Spécialisé en Gestion des Entreprises</w:t>
      </w:r>
    </w:p>
    <w:p>
      <w:pPr>
        <w:pStyle w:val="ListBullet"/>
        <w:spacing w:after="60"/>
      </w:pPr>
      <w:r>
        <w:rPr>
          <w:sz w:val="22"/>
        </w:rPr>
        <w:t>Licence Professionnelle option Comptabilité, Finances et Audit</w:t>
      </w:r>
    </w:p>
    <w:p>
      <w:pPr>
        <w:pStyle w:val="ListBullet"/>
        <w:spacing w:after="60"/>
      </w:pPr>
      <w:r>
        <w:rPr>
          <w:sz w:val="22"/>
        </w:rPr>
        <w:t>Baccalauréat en Sciences Economiques</w:t>
      </w:r>
    </w:p>
    <w:p>
      <w:pPr>
        <w:pStyle w:val="ListBullet"/>
        <w:spacing w:after="60"/>
      </w:pPr>
      <w:r>
        <w:rPr>
          <w:sz w:val="22"/>
        </w:rPr>
        <w:t>Simplon Academy</w:t>
      </w:r>
    </w:p>
    <w:p>
      <w:pPr>
        <w:pStyle w:val="ListBullet"/>
        <w:spacing w:after="60"/>
      </w:pPr>
      <w:r>
        <w:rPr>
          <w:sz w:val="22"/>
        </w:rPr>
        <w:t>Jobintech</w:t>
      </w:r>
    </w:p>
    <w:p>
      <w:pPr>
        <w:pStyle w:val="ListBullet"/>
        <w:spacing w:after="60"/>
      </w:pPr>
      <w:r>
        <w:rPr>
          <w:sz w:val="22"/>
        </w:rPr>
        <w:t>Université Hassan II - Ain Chock - Casablanca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Certifications</w:t>
      </w:r>
    </w:p>
    <w:p>
      <w:pPr>
        <w:pStyle w:val="ListBullet"/>
        <w:spacing w:after="60"/>
      </w:pPr>
      <w:r>
        <w:rPr>
          <w:sz w:val="22"/>
        </w:rPr>
        <w:t>Adevence Git/Github , Postman,Agile (Ark-X Talent Factory)</w:t>
      </w:r>
    </w:p>
    <w:p>
      <w:pPr>
        <w:pStyle w:val="ListBullet"/>
        <w:spacing w:after="60"/>
      </w:pPr>
      <w:r>
        <w:rPr>
          <w:sz w:val="22"/>
        </w:rPr>
        <w:t>Introduction to Cybersecurity (Cisco Networking Academy)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Langues</w:t>
      </w:r>
    </w:p>
    <w:p>
      <w:pPr>
        <w:pStyle w:val="ListBullet"/>
        <w:spacing w:after="60"/>
      </w:pPr>
      <w:r>
        <w:rPr>
          <w:sz w:val="22"/>
        </w:rPr>
        <w:t>Français: Professionnel</w:t>
      </w:r>
    </w:p>
    <w:p>
      <w:pPr>
        <w:pStyle w:val="ListBullet"/>
        <w:spacing w:after="60"/>
      </w:pPr>
      <w:r>
        <w:rPr>
          <w:sz w:val="22"/>
        </w:rPr>
        <w:t>Anglais: Moyen</w:t>
      </w:r>
    </w:p>
    <w:p>
      <w:pPr>
        <w:pStyle w:val="ListBullet"/>
        <w:spacing w:after="0"/>
      </w:pPr>
      <w:r>
        <w:rPr>
          <w:sz w:val="22"/>
        </w:rPr>
        <w:t>Arabe: Maternelle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