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28"/>
          <w:u w:val="single"/>
        </w:rPr>
        <w:t>Achraf Chair</w:t>
      </w:r>
    </w:p>
    <w:p>
      <w:pPr>
        <w:spacing w:after="120"/>
      </w:pPr>
      <w:r>
        <w:rPr>
          <w:sz w:val="22"/>
        </w:rPr>
        <w:t>Développeur Full-Stack et UI/UX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Contact Information</w:t>
      </w:r>
    </w:p>
    <w:p>
      <w:pPr>
        <w:pStyle w:val="ListBullet"/>
        <w:spacing w:after="60"/>
      </w:pPr>
      <w:r>
        <w:rPr>
          <w:sz w:val="22"/>
        </w:rPr>
        <w:t>Email: [achrafchair56@gmail.com](mailto:achrafchair56@gmail.com)</w:t>
      </w:r>
    </w:p>
    <w:p>
      <w:pPr>
        <w:pStyle w:val="ListBullet"/>
        <w:spacing w:after="60"/>
      </w:pPr>
      <w:r>
        <w:rPr>
          <w:sz w:val="22"/>
        </w:rPr>
        <w:t>LinkedIn: https://www.linkedin.com/in/achraf-chair-2267402b3</w:t>
      </w:r>
    </w:p>
    <w:p>
      <w:pPr>
        <w:pStyle w:val="ListBullet"/>
        <w:spacing w:after="60"/>
      </w:pPr>
      <w:r>
        <w:rPr>
          <w:sz w:val="22"/>
        </w:rPr>
        <w:t>GitHub: https://github.com/achrafdevl</w:t>
      </w:r>
    </w:p>
    <w:p>
      <w:pPr>
        <w:pStyle w:val="ListBullet"/>
        <w:spacing w:after="60"/>
      </w:pPr>
      <w:r>
        <w:rPr>
          <w:sz w:val="22"/>
        </w:rPr>
        <w:t>Location: Casablanca, Maroc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Professional Summary</w:t>
      </w:r>
    </w:p>
    <w:p>
      <w:pPr>
        <w:spacing w:after="120"/>
      </w:pPr>
      <w:r>
        <w:rPr>
          <w:sz w:val="22"/>
        </w:rPr>
        <w:t>Développeur Full-Stack polyvalent et passionné pour la création d'applications web performantes et évolutives. Maîtrise de la stack MERN (MongoDB, Express.js, React.js, Node.js) et compétences en UI/UX. Expérience pratique démontrée dans l'environnement Full-Stack, notamment en MERN/NestJS.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Competences</w:t>
      </w:r>
    </w:p>
    <w:p>
      <w:pPr>
        <w:pStyle w:val="ListBullet"/>
        <w:spacing w:after="60"/>
      </w:pPr>
      <w:r>
        <w:rPr>
          <w:sz w:val="22"/>
        </w:rPr>
        <w:t>Front-End**</w:t>
      </w:r>
    </w:p>
    <w:p>
      <w:pPr>
        <w:spacing w:after="120"/>
      </w:pPr>
      <w:r>
        <w:rPr>
          <w:sz w:val="22"/>
        </w:rPr>
        <w:t>+ React.js</w:t>
      </w:r>
    </w:p>
    <w:p>
      <w:pPr>
        <w:spacing w:after="120"/>
      </w:pPr>
      <w:r>
        <w:rPr>
          <w:sz w:val="22"/>
        </w:rPr>
        <w:t>+ Vue.js</w:t>
      </w:r>
    </w:p>
    <w:p>
      <w:pPr>
        <w:spacing w:after="120"/>
      </w:pPr>
      <w:r>
        <w:rPr>
          <w:sz w:val="22"/>
        </w:rPr>
        <w:t>+ Next.js</w:t>
      </w:r>
    </w:p>
    <w:p>
      <w:pPr>
        <w:spacing w:after="120"/>
      </w:pPr>
      <w:r>
        <w:rPr>
          <w:sz w:val="22"/>
        </w:rPr>
        <w:t>+ HTML</w:t>
      </w:r>
    </w:p>
    <w:p>
      <w:pPr>
        <w:spacing w:after="120"/>
      </w:pPr>
      <w:r>
        <w:rPr>
          <w:sz w:val="22"/>
        </w:rPr>
        <w:t>+ CSS</w:t>
      </w:r>
    </w:p>
    <w:p>
      <w:pPr>
        <w:spacing w:after="120"/>
      </w:pPr>
      <w:r>
        <w:rPr>
          <w:sz w:val="22"/>
        </w:rPr>
        <w:t>+ Tailwind</w:t>
      </w:r>
    </w:p>
    <w:p>
      <w:pPr>
        <w:pStyle w:val="ListBullet"/>
        <w:spacing w:after="60"/>
      </w:pPr>
      <w:r>
        <w:rPr>
          <w:sz w:val="22"/>
        </w:rPr>
        <w:t>Back-End**</w:t>
      </w:r>
    </w:p>
    <w:p>
      <w:pPr>
        <w:spacing w:after="120"/>
      </w:pPr>
      <w:r>
        <w:rPr>
          <w:sz w:val="22"/>
        </w:rPr>
        <w:t>+ Node.js</w:t>
      </w:r>
    </w:p>
    <w:p>
      <w:pPr>
        <w:spacing w:after="120"/>
      </w:pPr>
      <w:r>
        <w:rPr>
          <w:sz w:val="22"/>
        </w:rPr>
        <w:t>+ Express.js</w:t>
      </w:r>
    </w:p>
    <w:p>
      <w:pPr>
        <w:spacing w:after="120"/>
      </w:pPr>
      <w:r>
        <w:rPr>
          <w:sz w:val="22"/>
        </w:rPr>
        <w:t>+ NestJS</w:t>
      </w:r>
    </w:p>
    <w:p>
      <w:pPr>
        <w:spacing w:after="120"/>
      </w:pPr>
      <w:r>
        <w:rPr>
          <w:sz w:val="22"/>
        </w:rPr>
        <w:t>+ RESTful API</w:t>
      </w:r>
    </w:p>
    <w:p>
      <w:pPr>
        <w:spacing w:after="120"/>
      </w:pPr>
      <w:r>
        <w:rPr>
          <w:sz w:val="22"/>
        </w:rPr>
        <w:t>+ Langages JavaScript, TypeScript, Python</w:t>
      </w:r>
    </w:p>
    <w:p>
      <w:pPr>
        <w:pStyle w:val="ListBullet"/>
        <w:spacing w:after="60"/>
      </w:pPr>
      <w:r>
        <w:rPr>
          <w:sz w:val="22"/>
        </w:rPr>
        <w:t>Bases de Données**</w:t>
      </w:r>
    </w:p>
    <w:p>
      <w:pPr>
        <w:spacing w:after="120"/>
      </w:pPr>
      <w:r>
        <w:rPr>
          <w:sz w:val="22"/>
        </w:rPr>
        <w:t>+ MongoDB</w:t>
      </w:r>
    </w:p>
    <w:p>
      <w:pPr>
        <w:spacing w:after="120"/>
      </w:pPr>
      <w:r>
        <w:rPr>
          <w:sz w:val="22"/>
        </w:rPr>
        <w:t>+ MySQL</w:t>
      </w:r>
    </w:p>
    <w:p>
      <w:pPr>
        <w:pStyle w:val="ListBullet"/>
        <w:spacing w:after="60"/>
      </w:pPr>
      <w:r>
        <w:rPr>
          <w:sz w:val="22"/>
        </w:rPr>
        <w:t>DevOps &amp; Outils**</w:t>
      </w:r>
    </w:p>
    <w:p>
      <w:pPr>
        <w:spacing w:after="120"/>
      </w:pPr>
      <w:r>
        <w:rPr>
          <w:sz w:val="22"/>
        </w:rPr>
        <w:t>+ Docker</w:t>
      </w:r>
    </w:p>
    <w:p>
      <w:pPr>
        <w:spacing w:after="120"/>
      </w:pPr>
      <w:r>
        <w:rPr>
          <w:sz w:val="22"/>
        </w:rPr>
        <w:t>+ Azure DevOps</w:t>
      </w:r>
    </w:p>
    <w:p>
      <w:pPr>
        <w:spacing w:after="120"/>
      </w:pPr>
      <w:r>
        <w:rPr>
          <w:sz w:val="22"/>
        </w:rPr>
        <w:t>+ Git/GitHub</w:t>
      </w:r>
    </w:p>
    <w:p>
      <w:pPr>
        <w:spacing w:after="120"/>
      </w:pPr>
      <w:r>
        <w:rPr>
          <w:sz w:val="22"/>
        </w:rPr>
        <w:t>+ Postman</w:t>
      </w:r>
    </w:p>
    <w:p>
      <w:pPr>
        <w:pStyle w:val="ListBullet"/>
        <w:spacing w:after="60"/>
      </w:pPr>
      <w:r>
        <w:rPr>
          <w:sz w:val="22"/>
        </w:rPr>
        <w:t>Design**</w:t>
      </w:r>
    </w:p>
    <w:p>
      <w:pPr>
        <w:spacing w:after="120"/>
      </w:pPr>
      <w:r>
        <w:rPr>
          <w:sz w:val="22"/>
        </w:rPr>
        <w:t>+ Figma</w:t>
      </w:r>
    </w:p>
    <w:p>
      <w:pPr>
        <w:spacing w:after="120"/>
      </w:pPr>
      <w:r>
        <w:rPr>
          <w:sz w:val="22"/>
        </w:rPr>
        <w:t>+ Canva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Professional Experience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(2025-09-01 - Présent)</w:t>
      </w:r>
    </w:p>
    <w:p>
      <w:pPr>
        <w:pStyle w:val="ListBullet"/>
        <w:spacing w:after="60"/>
      </w:pPr>
      <w:r>
        <w:rPr>
          <w:sz w:val="22"/>
        </w:rPr>
        <w:t>Développement d'application web avec Nest.js, React, TypeScript</w:t>
      </w:r>
    </w:p>
    <w:p>
      <w:pPr>
        <w:pStyle w:val="ListBullet"/>
        <w:spacing w:after="60"/>
      </w:pPr>
      <w:r>
        <w:rPr>
          <w:sz w:val="22"/>
        </w:rPr>
        <w:t>Gestion de l'état avec Redux</w:t>
      </w:r>
    </w:p>
    <w:p>
      <w:pPr>
        <w:pStyle w:val="ListBullet"/>
        <w:spacing w:after="60"/>
      </w:pPr>
      <w:r>
        <w:rPr>
          <w:sz w:val="22"/>
        </w:rPr>
        <w:t>Implémentation de Docker pour le déploiement</w:t>
      </w:r>
    </w:p>
    <w:p>
      <w:pPr>
        <w:pStyle w:val="ListBullet"/>
        <w:spacing w:after="60"/>
      </w:pPr>
      <w:r>
        <w:rPr>
          <w:sz w:val="22"/>
        </w:rPr>
        <w:t>Test et optimisation des API</w:t>
      </w:r>
    </w:p>
    <w:p>
      <w:pPr>
        <w:pStyle w:val="ListBullet"/>
        <w:spacing w:after="60"/>
      </w:pPr>
      <w:r>
        <w:rPr>
          <w:sz w:val="22"/>
        </w:rPr>
        <w:t>Scraping de données (extraction et traitement automatisé d’informations)</w:t>
      </w:r>
    </w:p>
    <w:p>
      <w:pPr>
        <w:pStyle w:val="ListBullet"/>
        <w:spacing w:after="60"/>
      </w:pPr>
      <w:r>
        <w:rPr>
          <w:sz w:val="22"/>
        </w:rPr>
        <w:t>Application des méthodologies Agile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(2025-04-01 - 2025-09-01)</w:t>
      </w:r>
    </w:p>
    <w:p>
      <w:pPr>
        <w:pStyle w:val="ListBullet"/>
        <w:spacing w:after="60"/>
      </w:pPr>
      <w:r>
        <w:rPr>
          <w:sz w:val="22"/>
        </w:rPr>
        <w:t>Conception et prototypage UI/UX</w:t>
      </w:r>
    </w:p>
    <w:p>
      <w:pPr>
        <w:pStyle w:val="ListBullet"/>
        <w:spacing w:after="60"/>
      </w:pPr>
      <w:r>
        <w:rPr>
          <w:sz w:val="22"/>
        </w:rPr>
        <w:t>Collaboration entre designers et développeurs</w:t>
      </w:r>
    </w:p>
    <w:p>
      <w:pPr>
        <w:pStyle w:val="ListBullet"/>
        <w:spacing w:after="60"/>
      </w:pPr>
      <w:r>
        <w:rPr>
          <w:sz w:val="22"/>
        </w:rPr>
        <w:t>Développement Front-End avec React.js</w:t>
      </w:r>
    </w:p>
    <w:p>
      <w:pPr>
        <w:pStyle w:val="ListBullet"/>
        <w:spacing w:after="60"/>
      </w:pPr>
      <w:r>
        <w:rPr>
          <w:sz w:val="22"/>
        </w:rPr>
        <w:t>Développement Back-End avec Node.js et Express.js</w:t>
      </w:r>
    </w:p>
    <w:p>
      <w:pPr>
        <w:pStyle w:val="ListBullet"/>
        <w:spacing w:after="60"/>
      </w:pPr>
      <w:r>
        <w:rPr>
          <w:sz w:val="22"/>
        </w:rPr>
        <w:t>Intégration de bases de données avec MongoDB</w:t>
      </w:r>
    </w:p>
    <w:p>
      <w:pPr>
        <w:pStyle w:val="ListBullet"/>
        <w:spacing w:after="60"/>
      </w:pPr>
      <w:r>
        <w:rPr>
          <w:sz w:val="22"/>
        </w:rPr>
        <w:t>Intégration de l'API Backend avec Express</w:t>
      </w:r>
    </w:p>
    <w:p>
      <w:pPr>
        <w:pStyle w:val="ListBullet"/>
        <w:spacing w:after="60"/>
      </w:pPr>
      <w:r>
        <w:rPr>
          <w:sz w:val="22"/>
        </w:rPr>
        <w:t>Implémentation des fonctionnalités NFC</w:t>
      </w:r>
    </w:p>
    <w:p>
      <w:pPr>
        <w:pStyle w:val="ListBullet"/>
        <w:spacing w:after="60"/>
      </w:pPr>
      <w:r>
        <w:rPr>
          <w:sz w:val="22"/>
        </w:rPr>
        <w:t>Tests et optimisation des performances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(2024-05-04 - 2025-03-31)</w:t>
      </w:r>
    </w:p>
    <w:p>
      <w:pPr>
        <w:pStyle w:val="ListBullet"/>
        <w:spacing w:after="60"/>
      </w:pPr>
      <w:r>
        <w:rPr>
          <w:sz w:val="22"/>
        </w:rPr>
        <w:t>Conception et architecture de la plateforme web dédiée à la gestion de projets</w:t>
      </w:r>
    </w:p>
    <w:p>
      <w:pPr>
        <w:pStyle w:val="ListBullet"/>
        <w:spacing w:after="60"/>
      </w:pPr>
      <w:r>
        <w:rPr>
          <w:sz w:val="22"/>
        </w:rPr>
        <w:t>Développement front-end avec Vue.js</w:t>
      </w:r>
    </w:p>
    <w:p>
      <w:pPr>
        <w:pStyle w:val="ListBullet"/>
        <w:spacing w:after="60"/>
      </w:pPr>
      <w:r>
        <w:rPr>
          <w:sz w:val="22"/>
        </w:rPr>
        <w:t>Développement back-end avec Express.js</w:t>
      </w:r>
    </w:p>
    <w:p>
      <w:pPr>
        <w:pStyle w:val="ListBullet"/>
        <w:spacing w:after="60"/>
      </w:pPr>
      <w:r>
        <w:rPr>
          <w:sz w:val="22"/>
        </w:rPr>
        <w:t>Conception et administration de la base de données MySQL</w:t>
      </w:r>
    </w:p>
    <w:p>
      <w:pPr>
        <w:pStyle w:val="ListBullet"/>
        <w:spacing w:after="60"/>
      </w:pPr>
      <w:r>
        <w:rPr>
          <w:sz w:val="22"/>
        </w:rPr>
        <w:t>Intégration et tests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(2024-01-01 - 2025-03-31)</w:t>
      </w:r>
    </w:p>
    <w:p>
      <w:pPr>
        <w:pStyle w:val="ListBullet"/>
        <w:spacing w:after="60"/>
      </w:pPr>
      <w:r>
        <w:rPr>
          <w:sz w:val="22"/>
        </w:rPr>
        <w:t>Mise en place de serveurs et d'API avec Node.js et Express.js.</w:t>
      </w:r>
    </w:p>
    <w:p>
      <w:pPr>
        <w:pStyle w:val="ListBullet"/>
        <w:spacing w:after="60"/>
      </w:pPr>
      <w:r>
        <w:rPr>
          <w:sz w:val="22"/>
        </w:rPr>
        <w:t>Gestion des bases de données MongoD</w:t>
      </w:r>
    </w:p>
    <w:p>
      <w:pPr>
        <w:pStyle w:val="ListBullet"/>
        <w:spacing w:after="60"/>
      </w:pPr>
      <w:r>
        <w:rPr>
          <w:sz w:val="22"/>
        </w:rPr>
        <w:t>Gestion des routes, validation des données et opérations CRUD.</w:t>
      </w:r>
    </w:p>
    <w:p>
      <w:pPr>
        <w:pStyle w:val="ListBullet"/>
        <w:spacing w:after="60"/>
      </w:pPr>
      <w:r>
        <w:rPr>
          <w:sz w:val="22"/>
        </w:rPr>
        <w:t>Conception en HTML/CSS et développement en React.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Projects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Gestion de projets</w:t>
      </w:r>
    </w:p>
    <w:p>
      <w:pPr>
        <w:pStyle w:val="ListBullet"/>
        <w:spacing w:after="60"/>
      </w:pPr>
      <w:r>
        <w:rPr>
          <w:sz w:val="22"/>
        </w:rPr>
        <w:t>Conception et architecture de la plateforme web dédiée à la gestion de projets</w:t>
      </w:r>
    </w:p>
    <w:p>
      <w:pPr>
        <w:pStyle w:val="ListBullet"/>
        <w:spacing w:after="60"/>
      </w:pPr>
      <w:r>
        <w:rPr>
          <w:sz w:val="22"/>
        </w:rPr>
        <w:t>Technologies: Vue.js, Figma, MySQL, Mongodb, Express.js, JavaScript, RESTful API, Html, Css,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Digital Business Card NFC</w:t>
      </w:r>
    </w:p>
    <w:p>
      <w:pPr>
        <w:pStyle w:val="ListBullet"/>
        <w:spacing w:after="60"/>
      </w:pPr>
      <w:r>
        <w:rPr>
          <w:sz w:val="22"/>
        </w:rPr>
        <w:t>Technologies: React.js, JavaScript, Mongodb, RESTful API, JWT, Authentification,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Certifications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(2025-10-23)</w:t>
      </w:r>
    </w:p>
    <w:p>
      <w:pPr>
        <w:spacing w:after="120"/>
      </w:pPr>
      <w:r>
        <w:rPr>
          <w:sz w:val="22"/>
        </w:rPr>
        <w:t>Certificat de Jobintech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Languages</w:t>
      </w:r>
    </w:p>
    <w:p>
      <w:pPr>
        <w:pStyle w:val="ListBullet"/>
        <w:spacing w:after="60"/>
      </w:pPr>
      <w:r>
        <w:rPr>
          <w:sz w:val="22"/>
        </w:rPr>
        <w:t>Arabe: Natif</w:t>
      </w:r>
    </w:p>
    <w:p>
      <w:pPr>
        <w:pStyle w:val="ListBullet"/>
        <w:spacing w:after="60"/>
      </w:pPr>
      <w:r>
        <w:rPr>
          <w:sz w:val="22"/>
        </w:rPr>
        <w:t>Anglais: Intermédiaire</w:t>
      </w:r>
    </w:p>
    <w:p>
      <w:pPr>
        <w:pStyle w:val="ListBullet"/>
        <w:spacing w:after="0"/>
      </w:pPr>
      <w:r>
        <w:rPr>
          <w:sz w:val="22"/>
        </w:rPr>
        <w:t>Français: Avancé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