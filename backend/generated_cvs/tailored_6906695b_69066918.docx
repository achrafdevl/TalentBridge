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CV Personnalisé - Développeur Full-Stack React / Python</w:t>
      </w:r>
    </w:p>
    <w:p>
      <w:r>
        <w:t>Error generating CV: 500 Server Error: Internal Server Error for url: http://localhost:11434/api/chat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