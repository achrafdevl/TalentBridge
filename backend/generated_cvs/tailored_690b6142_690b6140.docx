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Web &amp; AI Developer | UI/UX Designer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LinkedIn: https://www.linkedin.com/in/achraf-chair-2267402b3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GitHub: https://github.com/achrafdevl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Contact Information</w:t>
      </w:r>
    </w:p>
    <w:p>
      <w:pPr>
        <w:spacing w:after="120"/>
      </w:pPr>
      <w:r>
        <w:rPr>
          <w:sz w:val="21"/>
        </w:rPr>
        <w:t>Email: [achrafchair56@gmail.com](mailto:achrafchair56@gmail.com)</w:t>
      </w:r>
    </w:p>
    <w:p>
      <w:pPr>
        <w:spacing w:after="120"/>
      </w:pPr>
      <w:r>
        <w:rPr>
          <w:sz w:val="21"/>
        </w:rPr>
        <w:t>Location: Morocco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Summary</w:t>
      </w:r>
    </w:p>
    <w:p>
      <w:pPr>
        <w:spacing w:after="120"/>
      </w:pPr>
      <w:r>
        <w:rPr>
          <w:sz w:val="22"/>
        </w:rPr>
        <w:t>Highly motivated and experienced Full-Stack Developer with a strong passion for building high-performance web applications, leveraging MERN/JavaScript technologies. Skilled in UI/UX Design, Agile methodologies, and DevOps practices. Proficient in multiple programming languages, including JavaScript, TypeScript, Python, and HTML/CSS.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Skills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Front-End</w:t>
      </w:r>
    </w:p>
    <w:p>
      <w:pPr>
        <w:pStyle w:val="ListBullet"/>
        <w:spacing w:after="60"/>
      </w:pPr>
      <w:r>
        <w:rPr>
          <w:sz w:val="22"/>
        </w:rPr>
        <w:t>React.js</w:t>
      </w:r>
    </w:p>
    <w:p>
      <w:pPr>
        <w:pStyle w:val="ListBullet"/>
        <w:spacing w:after="60"/>
      </w:pPr>
      <w:r>
        <w:rPr>
          <w:sz w:val="22"/>
        </w:rPr>
        <w:t>Vue.js</w:t>
      </w:r>
    </w:p>
    <w:p>
      <w:pPr>
        <w:pStyle w:val="ListBullet"/>
        <w:spacing w:after="60"/>
      </w:pPr>
      <w:r>
        <w:rPr>
          <w:sz w:val="22"/>
        </w:rPr>
        <w:t>Next.js</w:t>
      </w:r>
    </w:p>
    <w:p>
      <w:pPr>
        <w:pStyle w:val="ListBullet"/>
        <w:spacing w:after="60"/>
      </w:pPr>
      <w:r>
        <w:rPr>
          <w:sz w:val="22"/>
        </w:rPr>
        <w:t>HTML</w:t>
      </w:r>
    </w:p>
    <w:p>
      <w:pPr>
        <w:pStyle w:val="ListBullet"/>
        <w:spacing w:after="60"/>
      </w:pPr>
      <w:r>
        <w:rPr>
          <w:sz w:val="22"/>
        </w:rPr>
        <w:t>CSS</w:t>
      </w:r>
    </w:p>
    <w:p>
      <w:pPr>
        <w:pStyle w:val="ListBullet"/>
        <w:spacing w:after="60"/>
      </w:pPr>
      <w:r>
        <w:rPr>
          <w:sz w:val="22"/>
        </w:rPr>
        <w:t>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Back-End</w:t>
      </w:r>
    </w:p>
    <w:p>
      <w:pPr>
        <w:pStyle w:val="ListBullet"/>
        <w:spacing w:after="60"/>
      </w:pPr>
      <w:r>
        <w:rPr>
          <w:sz w:val="22"/>
        </w:rPr>
        <w:t>Node.js</w:t>
      </w:r>
    </w:p>
    <w:p>
      <w:pPr>
        <w:pStyle w:val="ListBullet"/>
        <w:spacing w:after="60"/>
      </w:pPr>
      <w:r>
        <w:rPr>
          <w:sz w:val="22"/>
        </w:rPr>
        <w:t>Express.js</w:t>
      </w:r>
    </w:p>
    <w:p>
      <w:pPr>
        <w:pStyle w:val="ListBullet"/>
        <w:spacing w:after="60"/>
      </w:pPr>
      <w:r>
        <w:rPr>
          <w:sz w:val="22"/>
        </w:rPr>
        <w:t>NestJS</w:t>
      </w:r>
    </w:p>
    <w:p>
      <w:pPr>
        <w:pStyle w:val="ListBullet"/>
        <w:spacing w:after="60"/>
      </w:pPr>
      <w:r>
        <w:rPr>
          <w:sz w:val="22"/>
        </w:rPr>
        <w:t>RESTful API</w:t>
      </w:r>
    </w:p>
    <w:p>
      <w:pPr>
        <w:pStyle w:val="ListBullet"/>
        <w:spacing w:after="60"/>
      </w:pPr>
      <w:r>
        <w:rPr>
          <w:sz w:val="22"/>
        </w:rPr>
        <w:t>MongoDB</w:t>
      </w:r>
    </w:p>
    <w:p>
      <w:pPr>
        <w:pStyle w:val="ListBullet"/>
        <w:spacing w:after="60"/>
      </w:pPr>
      <w:r>
        <w:rPr>
          <w:sz w:val="22"/>
        </w:rPr>
        <w:t>MySQL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DevOps &amp; Outils</w:t>
      </w:r>
    </w:p>
    <w:p>
      <w:pPr>
        <w:pStyle w:val="ListBullet"/>
        <w:spacing w:after="60"/>
      </w:pPr>
      <w:r>
        <w:rPr>
          <w:sz w:val="22"/>
        </w:rPr>
        <w:t>Docker</w:t>
      </w:r>
    </w:p>
    <w:p>
      <w:pPr>
        <w:pStyle w:val="ListBullet"/>
        <w:spacing w:after="60"/>
      </w:pPr>
      <w:r>
        <w:rPr>
          <w:sz w:val="22"/>
        </w:rPr>
        <w:t>Azure DevOps</w:t>
      </w:r>
    </w:p>
    <w:p>
      <w:pPr>
        <w:pStyle w:val="ListBullet"/>
        <w:spacing w:after="60"/>
      </w:pPr>
      <w:r>
        <w:rPr>
          <w:sz w:val="22"/>
        </w:rPr>
        <w:t>Git/GitHub</w:t>
      </w:r>
    </w:p>
    <w:p>
      <w:pPr>
        <w:pStyle w:val="ListBullet"/>
        <w:spacing w:after="60"/>
      </w:pPr>
      <w:r>
        <w:rPr>
          <w:sz w:val="22"/>
        </w:rPr>
        <w:t>Postman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Design</w:t>
      </w:r>
    </w:p>
    <w:p>
      <w:pPr>
        <w:pStyle w:val="ListBullet"/>
        <w:spacing w:after="60"/>
      </w:pPr>
      <w:r>
        <w:rPr>
          <w:sz w:val="22"/>
        </w:rPr>
        <w:t>Figma</w:t>
      </w:r>
    </w:p>
    <w:p>
      <w:pPr>
        <w:pStyle w:val="ListBullet"/>
        <w:spacing w:after="60"/>
      </w:pPr>
      <w:r>
        <w:rPr>
          <w:sz w:val="22"/>
        </w:rPr>
        <w:t>Canva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Professional Experience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Power GO (Casablanca, Morocco) | 2025-04-01 - 2025-09-01</w:t>
      </w:r>
    </w:p>
    <w:p>
      <w:pPr>
        <w:spacing w:after="120"/>
      </w:pPr>
      <w:r>
        <w:rPr>
          <w:sz w:val="22"/>
        </w:rPr>
        <w:t>Developed web applications using Nest.js, React, and TypeScript. Managed state with Redux. Implemented Docker for deployment. Tested and optimized APIs. Automated data scraping.</w:t>
      </w:r>
    </w:p>
    <w:p>
      <w:pPr>
        <w:pStyle w:val="ListBullet"/>
        <w:spacing w:after="60"/>
      </w:pPr>
      <w:r>
        <w:rPr>
          <w:sz w:val="22"/>
        </w:rPr>
        <w:t>Key Achievements:**</w:t>
      </w:r>
    </w:p>
    <w:p>
      <w:pPr>
        <w:spacing w:after="120"/>
      </w:pPr>
      <w:r>
        <w:rPr>
          <w:sz w:val="22"/>
        </w:rPr>
        <w:t>+ Developed high-performance web applications using MERN technologies.</w:t>
      </w:r>
    </w:p>
    <w:p>
      <w:pPr>
        <w:spacing w:after="120"/>
      </w:pPr>
      <w:r>
        <w:rPr>
          <w:sz w:val="22"/>
        </w:rPr>
        <w:t>+ Implemented containerization with Docker for efficient deployment.</w:t>
      </w:r>
    </w:p>
    <w:p>
      <w:pPr>
        <w:spacing w:after="120"/>
      </w:pPr>
      <w:r>
        <w:rPr>
          <w:sz w:val="22"/>
        </w:rPr>
        <w:t>+ Enhanced API testing and optimization processes.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FeizhouCom (Casablanca, Morocco) | 2024-05-04 - 2024-11-01</w:t>
      </w:r>
    </w:p>
    <w:p>
      <w:pPr>
        <w:spacing w:after="120"/>
      </w:pPr>
      <w:r>
        <w:rPr>
          <w:sz w:val="22"/>
        </w:rPr>
        <w:t>Designed and prototyped user interfaces. Collaborated with designers and developers. Developed front-end applications using React.js. Built back-end applications using Node.js and Express.js.</w:t>
      </w:r>
    </w:p>
    <w:p>
      <w:pPr>
        <w:pStyle w:val="ListBullet"/>
        <w:spacing w:after="60"/>
      </w:pPr>
      <w:r>
        <w:rPr>
          <w:sz w:val="22"/>
        </w:rPr>
        <w:t>Key Achievements:**</w:t>
      </w:r>
    </w:p>
    <w:p>
      <w:pPr>
        <w:spacing w:after="120"/>
      </w:pPr>
      <w:r>
        <w:rPr>
          <w:sz w:val="22"/>
        </w:rPr>
        <w:t>+ Successfully integrated MongoDB and MySQL databases.</w:t>
      </w:r>
    </w:p>
    <w:p>
      <w:pPr>
        <w:spacing w:after="120"/>
      </w:pPr>
      <w:r>
        <w:rPr>
          <w:sz w:val="22"/>
        </w:rPr>
        <w:t>+ Implemented NFC features for digital business cards.</w:t>
      </w:r>
    </w:p>
    <w:p>
      <w:pPr>
        <w:spacing w:after="120"/>
      </w:pPr>
      <w:r>
        <w:rPr>
          <w:sz w:val="22"/>
        </w:rPr>
        <w:t>+ Improved API performance through testing and optimization.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AHVEN (Casablanca, Morocco) | 2024-05-04 - 2024-10-01</w:t>
      </w:r>
    </w:p>
    <w:p>
      <w:pPr>
        <w:spacing w:after="120"/>
      </w:pPr>
      <w:r>
        <w:rPr>
          <w:sz w:val="22"/>
        </w:rPr>
        <w:t>Designed and developed the platform's architecture. Built front-end applications using Vue.js. Developed back-end applications using Express.js.</w:t>
      </w:r>
    </w:p>
    <w:p>
      <w:pPr>
        <w:pStyle w:val="ListBullet"/>
        <w:spacing w:after="60"/>
      </w:pPr>
      <w:r>
        <w:rPr>
          <w:sz w:val="22"/>
        </w:rPr>
        <w:t>Key Achievements:**</w:t>
      </w:r>
    </w:p>
    <w:p>
      <w:pPr>
        <w:spacing w:after="120"/>
      </w:pPr>
      <w:r>
        <w:rPr>
          <w:sz w:val="22"/>
        </w:rPr>
        <w:t>+ Created a scalable and efficient database system.</w:t>
      </w:r>
    </w:p>
    <w:p>
      <w:pPr>
        <w:spacing w:after="120"/>
      </w:pPr>
      <w:r>
        <w:rPr>
          <w:sz w:val="22"/>
        </w:rPr>
        <w:t>+ Implemented RESTful APIs for seamless data exchange.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Ark-X Talent Factory (Casablanca, Morocco) | 2024-01-01 - 2024-06-01</w:t>
      </w:r>
    </w:p>
    <w:p>
      <w:pPr>
        <w:spacing w:after="120"/>
      </w:pPr>
      <w:r>
        <w:rPr>
          <w:sz w:val="22"/>
        </w:rPr>
        <w:t>Set up servers and APIs using Node.js and Express.js. Managed MongoDB databases. Built routes, validated data, and performed CRUD operations.</w:t>
      </w:r>
    </w:p>
    <w:p>
      <w:pPr>
        <w:pStyle w:val="ListBullet"/>
        <w:spacing w:after="60"/>
      </w:pPr>
      <w:r>
        <w:rPr>
          <w:sz w:val="22"/>
        </w:rPr>
        <w:t>Key Achievements:**</w:t>
      </w:r>
    </w:p>
    <w:p>
      <w:pPr>
        <w:spacing w:after="120"/>
      </w:pPr>
      <w:r>
        <w:rPr>
          <w:sz w:val="22"/>
        </w:rPr>
        <w:t>+ Successfully implemented server-side validation.</w:t>
      </w:r>
    </w:p>
    <w:p>
      <w:pPr>
        <w:spacing w:after="120"/>
      </w:pPr>
      <w:r>
        <w:rPr>
          <w:sz w:val="22"/>
        </w:rPr>
        <w:t>+ Improved database performance through optimized queries.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Projects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Gestion de projets</w:t>
      </w:r>
    </w:p>
    <w:p>
      <w:pPr>
        <w:spacing w:after="120"/>
      </w:pPr>
      <w:r>
        <w:rPr>
          <w:sz w:val="22"/>
        </w:rPr>
        <w:t>Conception et architecture de la plateforme web dédiée à la gestion de projets</w:t>
      </w:r>
    </w:p>
    <w:p>
      <w:pPr>
        <w:spacing w:after="120"/>
      </w:pPr>
      <w:r>
        <w:rPr>
          <w:sz w:val="22"/>
        </w:rPr>
        <w:t>Technologies: Vue.js, Figma, MySQL, Mongodb, Express.js, JavaScript, RESTful API, Html, Css,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Digital Business Card NFC</w:t>
      </w:r>
    </w:p>
    <w:p>
      <w:pPr>
        <w:spacing w:after="120"/>
      </w:pPr>
      <w:r>
        <w:rPr>
          <w:sz w:val="22"/>
        </w:rPr>
        <w:t>ggy</w:t>
      </w:r>
    </w:p>
    <w:p>
      <w:pPr>
        <w:spacing w:after="120"/>
      </w:pPr>
      <w:r>
        <w:rPr>
          <w:sz w:val="22"/>
        </w:rPr>
        <w:t>Technologies: React.js, JavaScript, Mongodb, RESTful API, JWT, Authentification,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Certifications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Fullstack Developer</w:t>
      </w:r>
    </w:p>
    <w:p>
      <w:pPr>
        <w:spacing w:after="120"/>
      </w:pPr>
      <w:r>
        <w:rPr>
          <w:i/>
          <w:color w:val="404040"/>
          <w:sz w:val="20"/>
        </w:rPr>
        <w:t>Jobintech | 2025-10-23</w:t>
      </w:r>
    </w:p>
    <w:p>
      <w:pPr>
        <w:spacing w:after="120"/>
      </w:pPr>
      <w:r>
        <w:rPr>
          <w:sz w:val="22"/>
        </w:rPr>
        <w:t>Type: certificat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Languages</w:t>
      </w:r>
    </w:p>
    <w:p>
      <w:pPr>
        <w:pStyle w:val="ListBullet"/>
        <w:spacing w:after="60"/>
      </w:pPr>
      <w:r>
        <w:rPr>
          <w:sz w:val="22"/>
        </w:rPr>
        <w:t>Arabe**: Native</w:t>
      </w:r>
    </w:p>
    <w:p>
      <w:pPr>
        <w:pStyle w:val="ListBullet"/>
        <w:spacing w:after="60"/>
      </w:pPr>
      <w:r>
        <w:rPr>
          <w:sz w:val="22"/>
        </w:rPr>
        <w:t>Anglais**: Intermediate</w:t>
      </w:r>
    </w:p>
    <w:p>
      <w:pPr>
        <w:pStyle w:val="ListBullet"/>
        <w:spacing w:after="0"/>
      </w:pPr>
      <w:r>
        <w:rPr>
          <w:sz w:val="22"/>
        </w:rPr>
        <w:t>Français**: Advanced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