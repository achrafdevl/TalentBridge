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 Personnalisé - web developper</w:t>
      </w:r>
    </w:p>
    <w:p>
      <w:pPr>
        <w:pStyle w:val="ListBullet"/>
      </w:pPr>
      <w:r>
        <w:t>Informations Personnelles</w:t>
      </w:r>
    </w:p>
    <w:p>
      <w:pPr>
        <w:pStyle w:val="ListBullet"/>
      </w:pPr>
      <w:r>
        <w:t>Nom : Achraf Chair</w:t>
      </w:r>
    </w:p>
    <w:p>
      <w:pPr>
        <w:pStyle w:val="ListBullet"/>
      </w:pPr>
      <w:r>
        <w:t>Adresse : Casablanca, Morocco</w:t>
      </w:r>
    </w:p>
    <w:p>
      <w:pPr>
        <w:pStyle w:val="ListBullet"/>
      </w:pPr>
      <w:r>
        <w:t>Téléphone : 07 07 79 87 16</w:t>
      </w:r>
    </w:p>
    <w:p>
      <w:pPr>
        <w:pStyle w:val="ListBullet"/>
      </w:pPr>
      <w:r>
        <w:t>Email : achrafchair56@gmail.com</w:t>
      </w:r>
    </w:p>
    <w:p>
      <w:pPr>
        <w:pStyle w:val="ListBullet"/>
      </w:pPr>
      <w:r>
        <w:t>Résumé Professionnel (adapté au poste)</w:t>
      </w:r>
    </w:p>
    <w:p>
      <w:r>
        <w:t>Experienced Full-Stack Developer with a strong foundation in React, TypeScript, Node.js et une passion pour la création de solutions innovantes. Proven expertise en développement d'applications web, gestion des bases de données, et intégration de technologies numériques.</w:t>
      </w:r>
    </w:p>
    <w:p>
      <w:pPr>
        <w:pStyle w:val="ListBullet"/>
      </w:pPr>
      <w:r>
        <w:t>Compétences Clés (en lien avec l'offre)</w:t>
      </w:r>
    </w:p>
    <w:p>
      <w:pPr>
        <w:pStyle w:val="ListBullet"/>
      </w:pPr>
      <w:r>
        <w:t>Développement d'applications web avec React, Node.js et TypeScript</w:t>
      </w:r>
    </w:p>
    <w:p>
      <w:pPr>
        <w:pStyle w:val="ListBullet"/>
      </w:pPr>
      <w:r>
        <w:t>Gestion des bases de données MongoDB, MySQL et PostgreSQL</w:t>
      </w:r>
    </w:p>
    <w:p>
      <w:pPr>
        <w:pStyle w:val="ListBullet"/>
      </w:pPr>
      <w:r>
        <w:t>Intégration de RESTful APIs et GraphQL pour les données</w:t>
      </w:r>
    </w:p>
    <w:p>
      <w:pPr>
        <w:pStyle w:val="ListBullet"/>
      </w:pPr>
      <w:r>
        <w:t>Conception et optimisation de performances pour les applications web</w:t>
      </w:r>
    </w:p>
    <w:p>
      <w:pPr>
        <w:pStyle w:val="ListBullet"/>
      </w:pPr>
      <w:r>
        <w:t>Familiarité avec l'architecture AEM Headless et ses intégrations Frontend/Backend</w:t>
      </w:r>
    </w:p>
    <w:p>
      <w:pPr>
        <w:pStyle w:val="ListBullet"/>
      </w:pPr>
      <w:r>
        <w:t>Expérience en développement de modules intelligentes avec Nest.js et MLOps</w:t>
      </w:r>
    </w:p>
    <w:p>
      <w:pPr>
        <w:pStyle w:val="ListBullet"/>
      </w:pPr>
      <w:r>
        <w:t>Expérience Professionnelle</w:t>
      </w:r>
    </w:p>
    <w:p>
      <w:pPr>
        <w:pStyle w:val="ListBullet"/>
      </w:pPr>
      <w:r>
        <w:t>Développeur Full-Stack (stage) - FeizhouCom (Du 01/2024 au 06/2024)</w:t>
      </w:r>
    </w:p>
    <w:p>
      <w:r>
        <w:t xml:space="preserve"> + Développement d'applications web avec React, Node.js et TypeScript</w:t>
      </w:r>
    </w:p>
    <w:p>
      <w:r>
        <w:t xml:space="preserve"> + Gestion des bases de données MongoDB</w:t>
      </w:r>
    </w:p>
    <w:p>
      <w:r>
        <w:t xml:space="preserve"> + Intégration de RESTful APIs pour les données</w:t>
      </w:r>
    </w:p>
    <w:p>
      <w:pPr>
        <w:pStyle w:val="ListBullet"/>
      </w:pPr>
      <w:r>
        <w:t>Développeur Full-Stack &amp; UI/UX Designer (stage) - Ark-X Talent Factory (Du 05/2024 au 10/2024)</w:t>
      </w:r>
    </w:p>
    <w:p>
      <w:r>
        <w:t xml:space="preserve"> + Conception et développement d'applications web avec Vue.js</w:t>
      </w:r>
    </w:p>
    <w:p>
      <w:r>
        <w:t xml:space="preserve"> + Gestion des bases de données MySQL et MongoDB</w:t>
      </w:r>
    </w:p>
    <w:p>
      <w:r>
        <w:t xml:space="preserve"> + Intégration de technologies numériques pour les applications web</w:t>
      </w:r>
    </w:p>
    <w:p>
      <w:pPr>
        <w:pStyle w:val="ListBullet"/>
      </w:pPr>
      <w:r>
        <w:t>Développeur Full-Stack (stage) - Power GO (Du 04/2025 au 09/2025)</w:t>
      </w:r>
    </w:p>
    <w:p>
      <w:r>
        <w:t xml:space="preserve"> + Développement d'applications web avec React, Node.js et TypeScript</w:t>
      </w:r>
    </w:p>
    <w:p>
      <w:r>
        <w:t xml:space="preserve"> + Gestion des bases de données MongoDB et PostgreSQL</w:t>
      </w:r>
    </w:p>
    <w:p>
      <w:r>
        <w:t xml:space="preserve"> + Intégration de RESTful APIs et GraphQL pour les données</w:t>
      </w:r>
    </w:p>
    <w:p>
      <w:pPr>
        <w:pStyle w:val="ListBullet"/>
      </w:pPr>
      <w:r>
        <w:t>Formation</w:t>
      </w:r>
    </w:p>
    <w:p>
      <w:pPr>
        <w:pStyle w:val="ListBullet"/>
      </w:pPr>
      <w:r>
        <w:t>Master Conduite de projets et E-business - Université Hassan II - Ain Chock - Casablanca (2025-2027)</w:t>
      </w:r>
    </w:p>
    <w:p>
      <w:pPr>
        <w:pStyle w:val="ListBullet"/>
      </w:pPr>
      <w:r>
        <w:t>Formation Développeur IA - Simplon academy (07/2025-01/2026)</w:t>
      </w:r>
    </w:p>
    <w:p>
      <w:pPr>
        <w:pStyle w:val="ListBullet"/>
      </w:pPr>
      <w:r>
        <w:t>Formation Full satck MERN - ACHRAF CHAIR - Jobintech (01/2024-05/2024)</w:t>
      </w:r>
    </w:p>
    <w:p>
      <w:pPr>
        <w:pStyle w:val="ListBullet"/>
      </w:pPr>
      <w:r>
        <w:t>Certifications</w:t>
      </w:r>
    </w:p>
    <w:p>
      <w:pPr>
        <w:pStyle w:val="ListBullet"/>
      </w:pPr>
      <w:r>
        <w:t>Conception et prototypage UI/UX</w:t>
      </w:r>
    </w:p>
    <w:p>
      <w:pPr>
        <w:pStyle w:val="ListBullet"/>
      </w:pPr>
      <w:r>
        <w:t>Développement Front-End avec React.js</w:t>
      </w:r>
    </w:p>
    <w:p>
      <w:pPr>
        <w:pStyle w:val="ListBullet"/>
      </w:pPr>
      <w:r>
        <w:t>Développement Back-End avec Node.js et Express.js</w:t>
      </w:r>
    </w:p>
    <w:p>
      <w:pPr>
        <w:pStyle w:val="ListBullet"/>
      </w:pPr>
      <w:r>
        <w:t>Créez votre site web avec HTML5 et CSS3</w:t>
      </w:r>
    </w:p>
    <w:p>
      <w:pPr>
        <w:pStyle w:val="ListBullet"/>
      </w:pPr>
      <w:r>
        <w:t>Intégration de bases de données avec MongoDB</w:t>
      </w:r>
    </w:p>
    <w:p>
      <w:pPr>
        <w:pStyle w:val="ListBullet"/>
      </w:pPr>
      <w:r>
        <w:t>Développement Full-Stack et UI/UX Designer (stage) - Ark-X Talent Factory</w:t>
      </w:r>
    </w:p>
    <w:p>
      <w:pPr>
        <w:pStyle w:val="ListBullet"/>
      </w:pPr>
      <w:r>
        <w:t>Langues</w:t>
      </w:r>
    </w:p>
    <w:p>
      <w:pPr>
        <w:pStyle w:val="ListBullet"/>
      </w:pPr>
      <w:r>
        <w:t>Anglais: Moyen</w:t>
      </w:r>
    </w:p>
    <w:p>
      <w:pPr>
        <w:pStyle w:val="ListBullet"/>
      </w:pPr>
      <w:r>
        <w:t>Français: Professionnel</w:t>
      </w:r>
    </w:p>
    <w:p>
      <w:pPr>
        <w:pStyle w:val="ListBullet"/>
      </w:pPr>
      <w:r>
        <w:t>Arabe: Maternelle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