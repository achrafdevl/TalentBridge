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28"/>
          <w:u w:val="single"/>
        </w:rPr>
        <w:t>Achraf Chair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et IA</w:t>
      </w:r>
    </w:p>
    <w:p>
      <w:pPr>
        <w:pStyle w:val="ListBullet"/>
        <w:spacing w:after="60"/>
      </w:pPr>
      <w:r>
        <w:rPr>
          <w:sz w:val="22"/>
        </w:rPr>
        <w:t>Contact**</w:t>
      </w:r>
    </w:p>
    <w:p>
      <w:pPr>
        <w:pStyle w:val="ListBullet"/>
        <w:spacing w:after="60"/>
      </w:pPr>
      <w:r>
        <w:rPr>
          <w:sz w:val="22"/>
        </w:rPr>
        <w:t>Email: [achrafchair56@gmail.com](mailto:achrafchair56@gmail.com)</w:t>
      </w:r>
    </w:p>
    <w:p>
      <w:pPr>
        <w:pStyle w:val="ListBullet"/>
        <w:spacing w:after="60"/>
      </w:pPr>
      <w:r>
        <w:rPr>
          <w:sz w:val="22"/>
        </w:rPr>
        <w:t>Téléphone: 07 07 79 87 16</w:t>
      </w:r>
    </w:p>
    <w:p>
      <w:pPr>
        <w:pStyle w:val="ListBullet"/>
        <w:spacing w:after="60"/>
      </w:pPr>
      <w:r>
        <w:rPr>
          <w:sz w:val="22"/>
        </w:rPr>
        <w:t>Adresse: Casablanca</w:t>
      </w:r>
    </w:p>
    <w:p>
      <w:pPr>
        <w:pStyle w:val="ListBullet"/>
        <w:spacing w:after="60"/>
      </w:pPr>
      <w:r>
        <w:rPr>
          <w:sz w:val="22"/>
        </w:rPr>
        <w:t>LinkedIn: [LinkedIn profile] (https://www.linkedin.com/in/achrafchair/)</w:t>
      </w:r>
    </w:p>
    <w:p>
      <w:pPr>
        <w:pStyle w:val="ListBullet"/>
        <w:spacing w:after="60"/>
      </w:pPr>
      <w:r>
        <w:rPr>
          <w:sz w:val="22"/>
        </w:rPr>
        <w:t>Git/Github: [Git/Github profile] (https://github.com/achrafchair)</w:t>
      </w:r>
    </w:p>
    <w:p>
      <w:pPr>
        <w:pStyle w:val="ListBullet"/>
        <w:spacing w:after="60"/>
      </w:pPr>
      <w:r>
        <w:rPr>
          <w:sz w:val="22"/>
        </w:rPr>
        <w:t>Formation et Diplômes**</w:t>
      </w:r>
    </w:p>
    <w:p>
      <w:pPr>
        <w:spacing w:after="120"/>
      </w:pPr>
      <w:r>
        <w:rPr>
          <w:sz w:val="22"/>
        </w:rPr>
        <w:t>| Diplôme | Institution | Date |</w:t>
      </w:r>
    </w:p>
    <w:p>
      <w:pPr>
        <w:spacing w:after="120"/>
      </w:pPr>
      <w:r>
        <w:rPr>
          <w:i/>
          <w:color w:val="404040"/>
          <w:sz w:val="20"/>
        </w:rPr>
        <w:t>| --- | --- | --- |</w:t>
      </w:r>
    </w:p>
    <w:p>
      <w:pPr>
        <w:spacing w:after="120"/>
      </w:pPr>
      <w:r>
        <w:rPr>
          <w:i/>
          <w:color w:val="404040"/>
          <w:sz w:val="20"/>
        </w:rPr>
        <w:t>| Licence Professionnelle option Comptabilité, Finances et Audit | Université Hassan II - Ain Chock - Casablanca | 2018-2021 |</w:t>
      </w:r>
    </w:p>
    <w:p>
      <w:pPr>
        <w:spacing w:after="120"/>
      </w:pPr>
      <w:r>
        <w:rPr>
          <w:i/>
          <w:color w:val="404040"/>
          <w:sz w:val="20"/>
        </w:rPr>
        <w:t>| Diplôme Technicien Spécialisé en Gestion des Entreprises | Université Hassan II - Ain Chock - Casablanca | 2019-2020 |</w:t>
      </w:r>
    </w:p>
    <w:p>
      <w:pPr>
        <w:spacing w:after="120"/>
      </w:pPr>
      <w:r>
        <w:rPr>
          <w:i/>
          <w:color w:val="404040"/>
          <w:sz w:val="20"/>
        </w:rPr>
        <w:t>| Baccalauréat en Sciences Economiques | Université Hassan II - Ain Chock - Casablanca | 2016-2018 |</w:t>
      </w:r>
    </w:p>
    <w:p>
      <w:pPr>
        <w:spacing w:after="120"/>
      </w:pPr>
      <w:r>
        <w:rPr>
          <w:sz w:val="22"/>
        </w:rPr>
        <w:t>| Diplôme de Développeur IA | Simplon Academy | 2022 |</w:t>
      </w:r>
    </w:p>
    <w:p>
      <w:pPr>
        <w:spacing w:after="120"/>
      </w:pPr>
      <w:r>
        <w:rPr>
          <w:i/>
          <w:color w:val="404040"/>
          <w:sz w:val="20"/>
        </w:rPr>
        <w:t>| Formation Full-stack MERN | Jobintech | 2022 |</w:t>
      </w:r>
    </w:p>
    <w:p>
      <w:pPr>
        <w:pStyle w:val="ListBullet"/>
        <w:spacing w:after="60"/>
      </w:pPr>
      <w:r>
        <w:rPr>
          <w:sz w:val="22"/>
        </w:rPr>
        <w:t>Expérience Professionnelle**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Experiences Relevantes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&amp; UI/UX Designer (stage)</w:t>
      </w:r>
    </w:p>
    <w:p>
      <w:pPr>
        <w:spacing w:after="120"/>
      </w:pPr>
      <w:r>
        <w:rPr>
          <w:sz w:val="22"/>
        </w:rPr>
        <w:t>FeizhouCom, Casablanca</w:t>
      </w:r>
    </w:p>
    <w:p>
      <w:pPr>
        <w:pStyle w:val="ListBullet"/>
        <w:spacing w:after="60"/>
      </w:pPr>
      <w:r>
        <w:rPr>
          <w:sz w:val="22"/>
        </w:rPr>
        <w:t>Du 05/2024 au 10/2024</w:t>
      </w:r>
    </w:p>
    <w:p>
      <w:pPr>
        <w:pStyle w:val="ListBullet"/>
        <w:spacing w:after="60"/>
      </w:pPr>
      <w:r>
        <w:rPr>
          <w:sz w:val="22"/>
        </w:rPr>
        <w:t>Conception et prototypage UI/UX</w:t>
      </w:r>
    </w:p>
    <w:p>
      <w:pPr>
        <w:pStyle w:val="ListBullet"/>
        <w:spacing w:after="60"/>
      </w:pPr>
      <w:r>
        <w:rPr>
          <w:sz w:val="22"/>
        </w:rPr>
        <w:t>Collaboration entre designers et développeurs</w:t>
      </w:r>
    </w:p>
    <w:p>
      <w:pPr>
        <w:pStyle w:val="ListBullet"/>
        <w:spacing w:after="60"/>
      </w:pPr>
      <w:r>
        <w:rPr>
          <w:sz w:val="22"/>
        </w:rPr>
        <w:t>Développement Front-End avec React.js</w:t>
      </w:r>
    </w:p>
    <w:p>
      <w:pPr>
        <w:pStyle w:val="ListBullet"/>
        <w:spacing w:after="60"/>
      </w:pPr>
      <w:r>
        <w:rPr>
          <w:sz w:val="22"/>
        </w:rPr>
        <w:t>Développement Back-End avec Node.js et Express.js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&amp; UI/UX Designer (stage)</w:t>
      </w:r>
    </w:p>
    <w:p>
      <w:pPr>
        <w:spacing w:after="120"/>
      </w:pPr>
      <w:r>
        <w:rPr>
          <w:sz w:val="22"/>
        </w:rPr>
        <w:t>AHVEN, Casablanca</w:t>
      </w:r>
    </w:p>
    <w:p>
      <w:pPr>
        <w:pStyle w:val="ListBullet"/>
        <w:spacing w:after="60"/>
      </w:pPr>
      <w:r>
        <w:rPr>
          <w:sz w:val="22"/>
        </w:rPr>
        <w:t>Du 05/2024 au 11/2024</w:t>
      </w:r>
    </w:p>
    <w:p>
      <w:pPr>
        <w:pStyle w:val="ListBullet"/>
        <w:spacing w:after="60"/>
      </w:pPr>
      <w:r>
        <w:rPr>
          <w:sz w:val="22"/>
        </w:rPr>
        <w:t>Conception en HTML/CSS et développement en React.</w:t>
      </w:r>
    </w:p>
    <w:p>
      <w:pPr>
        <w:pStyle w:val="ListBullet"/>
        <w:spacing w:after="60"/>
      </w:pPr>
      <w:r>
        <w:rPr>
          <w:sz w:val="22"/>
        </w:rPr>
        <w:t>Gestion des bases de données MongoD</w:t>
      </w:r>
    </w:p>
    <w:p>
      <w:pPr>
        <w:pStyle w:val="ListBullet"/>
        <w:spacing w:after="60"/>
      </w:pPr>
      <w:r>
        <w:rPr>
          <w:sz w:val="22"/>
        </w:rPr>
        <w:t>Gestion des routes, validation des données et opérations CRUD.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(stage)</w:t>
      </w:r>
    </w:p>
    <w:p>
      <w:pPr>
        <w:spacing w:after="120"/>
      </w:pPr>
      <w:r>
        <w:rPr>
          <w:sz w:val="22"/>
        </w:rPr>
        <w:t>Ark-X Talent Factory, Casablanca</w:t>
      </w:r>
    </w:p>
    <w:p>
      <w:pPr>
        <w:pStyle w:val="ListBullet"/>
        <w:spacing w:after="60"/>
      </w:pPr>
      <w:r>
        <w:rPr>
          <w:sz w:val="22"/>
        </w:rPr>
        <w:t>Du 01/2024 au 06/2024</w:t>
      </w:r>
    </w:p>
    <w:p>
      <w:pPr>
        <w:pStyle w:val="ListBullet"/>
        <w:spacing w:after="60"/>
      </w:pPr>
      <w:r>
        <w:rPr>
          <w:sz w:val="22"/>
        </w:rPr>
        <w:t>Mise en place de serveurs et d'API avec Node.js et Express.js.</w:t>
      </w:r>
    </w:p>
    <w:p>
      <w:pPr>
        <w:pStyle w:val="ListBullet"/>
        <w:spacing w:after="60"/>
      </w:pPr>
      <w:r>
        <w:rPr>
          <w:sz w:val="22"/>
        </w:rPr>
        <w:t>Gestion des bases de données MongoD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Experiences Recentes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</w:t>
      </w:r>
    </w:p>
    <w:p>
      <w:pPr>
        <w:spacing w:after="120"/>
      </w:pPr>
      <w:r>
        <w:rPr>
          <w:sz w:val="22"/>
        </w:rPr>
        <w:t>Power GO, Casablanca</w:t>
      </w:r>
    </w:p>
    <w:p>
      <w:pPr>
        <w:pStyle w:val="ListBullet"/>
        <w:spacing w:after="60"/>
      </w:pPr>
      <w:r>
        <w:rPr>
          <w:sz w:val="22"/>
        </w:rPr>
        <w:t>2025-2027</w:t>
      </w:r>
    </w:p>
    <w:p>
      <w:pPr>
        <w:pStyle w:val="ListBullet"/>
        <w:spacing w:after="60"/>
      </w:pPr>
      <w:r>
        <w:rPr>
          <w:sz w:val="22"/>
        </w:rPr>
        <w:t>Développement d'application web avec Nest.js, React, TypeScript</w:t>
      </w:r>
    </w:p>
    <w:p>
      <w:pPr>
        <w:pStyle w:val="ListBullet"/>
        <w:spacing w:after="60"/>
      </w:pPr>
      <w:r>
        <w:rPr>
          <w:sz w:val="22"/>
        </w:rPr>
        <w:t>Gestion de l'état avec Redux</w:t>
      </w:r>
    </w:p>
    <w:p>
      <w:pPr>
        <w:pStyle w:val="ListBullet"/>
        <w:spacing w:after="60"/>
      </w:pPr>
      <w:r>
        <w:rPr>
          <w:sz w:val="22"/>
        </w:rPr>
        <w:t>Implémentation de Docker pour le déploiement</w:t>
      </w:r>
    </w:p>
    <w:p>
      <w:pPr>
        <w:pStyle w:val="ListBullet"/>
        <w:spacing w:after="60"/>
      </w:pPr>
      <w:r>
        <w:rPr>
          <w:sz w:val="22"/>
        </w:rPr>
        <w:t>Test et optimisation des API</w:t>
      </w:r>
    </w:p>
    <w:p>
      <w:pPr>
        <w:pStyle w:val="ListBullet"/>
        <w:spacing w:after="60"/>
      </w:pPr>
      <w:r>
        <w:rPr>
          <w:sz w:val="22"/>
        </w:rPr>
        <w:t>Scraping de données (extraction et traitement automatisé d'informations)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(stage)</w:t>
      </w:r>
    </w:p>
    <w:p>
      <w:pPr>
        <w:spacing w:after="120"/>
      </w:pPr>
      <w:r>
        <w:rPr>
          <w:sz w:val="22"/>
        </w:rPr>
        <w:t>FeizhouCom, Casablanca</w:t>
      </w:r>
    </w:p>
    <w:p>
      <w:pPr>
        <w:pStyle w:val="ListBullet"/>
        <w:spacing w:after="60"/>
      </w:pPr>
      <w:r>
        <w:rPr>
          <w:sz w:val="22"/>
        </w:rPr>
        <w:t>Du 01/2024 au 06/2024</w:t>
      </w:r>
    </w:p>
    <w:p>
      <w:pPr>
        <w:pStyle w:val="ListBullet"/>
        <w:spacing w:after="60"/>
      </w:pPr>
      <w:r>
        <w:rPr>
          <w:sz w:val="22"/>
        </w:rPr>
        <w:t>Mise en place de serveurs et d'API avec Node.js et Express.js.</w:t>
      </w:r>
    </w:p>
    <w:p>
      <w:pPr>
        <w:pStyle w:val="ListBullet"/>
        <w:spacing w:after="60"/>
      </w:pPr>
      <w:r>
        <w:rPr>
          <w:sz w:val="22"/>
        </w:rPr>
        <w:t>Gestion des bases de données MongoD</w:t>
      </w:r>
    </w:p>
    <w:p>
      <w:pPr>
        <w:pStyle w:val="ListBullet"/>
        <w:spacing w:after="60"/>
      </w:pPr>
      <w:r>
        <w:rPr>
          <w:sz w:val="22"/>
        </w:rPr>
        <w:t>Compétences Techniques Requises**</w:t>
      </w:r>
    </w:p>
    <w:p>
      <w:pPr>
        <w:spacing w:after="120"/>
      </w:pPr>
      <w:r>
        <w:rPr>
          <w:sz w:val="22"/>
        </w:rPr>
        <w:t>| Catégorie | Compétences Clés |</w:t>
      </w:r>
    </w:p>
    <w:p>
      <w:pPr>
        <w:spacing w:after="120"/>
      </w:pPr>
      <w:r>
        <w:rPr>
          <w:i/>
          <w:color w:val="404040"/>
          <w:sz w:val="20"/>
        </w:rPr>
        <w:t>| --- | --- |</w:t>
      </w:r>
    </w:p>
    <w:p>
      <w:pPr>
        <w:spacing w:after="120"/>
      </w:pPr>
      <w:r>
        <w:rPr>
          <w:i/>
          <w:color w:val="404040"/>
          <w:sz w:val="20"/>
        </w:rPr>
        <w:t>| Front-End | React, Vue.js, Next.js, HTML, CSS, Tailwind |</w:t>
      </w:r>
    </w:p>
    <w:p>
      <w:pPr>
        <w:spacing w:after="120"/>
      </w:pPr>
      <w:r>
        <w:rPr>
          <w:i/>
          <w:color w:val="404040"/>
          <w:sz w:val="20"/>
        </w:rPr>
        <w:t>| Back-End | Node.js, Express.js, NestJS, RESTful APIs |</w:t>
      </w:r>
    </w:p>
    <w:p>
      <w:pPr>
        <w:spacing w:after="120"/>
      </w:pPr>
      <w:r>
        <w:rPr>
          <w:sz w:val="22"/>
        </w:rPr>
        <w:t>| Langages | JavaScript, TypeScript, Python |</w:t>
      </w:r>
    </w:p>
    <w:p>
      <w:pPr>
        <w:spacing w:after="120"/>
      </w:pPr>
      <w:r>
        <w:rPr>
          <w:sz w:val="22"/>
        </w:rPr>
        <w:t>| Bases de Données | MongoDB, MySQL, PostgreSQL |</w:t>
      </w:r>
    </w:p>
    <w:p>
      <w:pPr>
        <w:spacing w:after="120"/>
      </w:pPr>
      <w:r>
        <w:rPr>
          <w:sz w:val="22"/>
        </w:rPr>
        <w:t>| DevOps &amp; Outils | Docker, Azure DevOps, Git/GitHub, Postman |</w:t>
      </w:r>
    </w:p>
    <w:p>
      <w:pPr>
        <w:pStyle w:val="ListBullet"/>
        <w:spacing w:after="60"/>
      </w:pPr>
      <w:r>
        <w:rPr>
          <w:sz w:val="22"/>
        </w:rPr>
        <w:t>Compétences et Qualifications**</w:t>
      </w:r>
    </w:p>
    <w:p>
      <w:pPr>
        <w:pStyle w:val="ListBullet"/>
        <w:spacing w:after="60"/>
      </w:pPr>
      <w:r>
        <w:rPr>
          <w:sz w:val="22"/>
        </w:rPr>
        <w:t>Développeur Full-Stack et IA</w:t>
      </w:r>
    </w:p>
    <w:p>
      <w:pPr>
        <w:pStyle w:val="ListBullet"/>
        <w:spacing w:after="60"/>
      </w:pPr>
      <w:r>
        <w:rPr>
          <w:sz w:val="22"/>
        </w:rPr>
        <w:t>Expertise en HTML, CSS, JavaScript et frameworks modernes (React, Vue, Next.js)</w:t>
      </w:r>
    </w:p>
    <w:p>
      <w:pPr>
        <w:pStyle w:val="ListBullet"/>
        <w:spacing w:after="60"/>
      </w:pPr>
      <w:r>
        <w:rPr>
          <w:sz w:val="22"/>
        </w:rPr>
        <w:t>Compétences back-end (Node.js, APIs) et une approche orientée IA (déploiement de modèles, inference, IA générative)</w:t>
      </w:r>
    </w:p>
    <w:p>
      <w:pPr>
        <w:pStyle w:val="ListBullet"/>
        <w:spacing w:after="60"/>
      </w:pPr>
      <w:r>
        <w:rPr>
          <w:sz w:val="22"/>
        </w:rPr>
        <w:t>Travail en équipe, méthode agile et souci de livrer des solutions innovantes, robustes et scalables</w:t>
      </w:r>
    </w:p>
    <w:p>
      <w:pPr>
        <w:pStyle w:val="ListBullet"/>
        <w:spacing w:after="60"/>
      </w:pPr>
      <w:r>
        <w:rPr>
          <w:sz w:val="22"/>
        </w:rPr>
        <w:t>Connaissance de Figma et Canva pour la conception UI/UX</w:t>
      </w:r>
    </w:p>
    <w:p>
      <w:pPr>
        <w:pStyle w:val="ListBullet"/>
        <w:spacing w:after="60"/>
      </w:pPr>
      <w:r>
        <w:rPr>
          <w:sz w:val="22"/>
        </w:rPr>
        <w:t>Certifications et Langues**</w:t>
      </w:r>
    </w:p>
    <w:p>
      <w:pPr>
        <w:pStyle w:val="ListBullet"/>
        <w:spacing w:after="60"/>
      </w:pPr>
      <w:r>
        <w:rPr>
          <w:sz w:val="22"/>
        </w:rPr>
        <w:t>Adevence Git/Github, Postman, Agile (Ark-X Talent Factory)</w:t>
      </w:r>
    </w:p>
    <w:p>
      <w:pPr>
        <w:pStyle w:val="ListBullet"/>
        <w:spacing w:after="60"/>
      </w:pPr>
      <w:r>
        <w:rPr>
          <w:sz w:val="22"/>
        </w:rPr>
        <w:t>Introduction to Cybersecurity (Cisco Networking Academy)</w:t>
      </w:r>
    </w:p>
    <w:p>
      <w:pPr>
        <w:pStyle w:val="ListBullet"/>
        <w:spacing w:after="60"/>
      </w:pPr>
      <w:r>
        <w:rPr>
          <w:sz w:val="22"/>
        </w:rPr>
        <w:t>Anglais: Moyen</w:t>
      </w:r>
    </w:p>
    <w:p>
      <w:pPr>
        <w:pStyle w:val="ListBullet"/>
        <w:spacing w:after="60"/>
      </w:pPr>
      <w:r>
        <w:rPr>
          <w:sz w:val="22"/>
        </w:rPr>
        <w:t>Français: Professionnel</w:t>
      </w:r>
    </w:p>
    <w:p>
      <w:pPr>
        <w:pStyle w:val="ListBullet"/>
        <w:spacing w:after="0"/>
      </w:pPr>
      <w:r>
        <w:rPr>
          <w:sz w:val="22"/>
        </w:rPr>
        <w:t>Arabe: Maternelle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