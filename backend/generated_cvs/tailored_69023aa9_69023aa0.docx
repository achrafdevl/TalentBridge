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2"/>
        </w:rPr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/>
          <w:p/>
        </w:tc>
        <w:tc>
          <w:tcPr>
            <w:tcW w:type="dxa" w:w="4320"/>
          </w:tcPr>
          <w:p/>
          <w:p>
            <w:r>
              <w:rPr>
                <w:b/>
                <w:sz w:val="24"/>
              </w:rPr>
              <w:t>PROFILE</w:t>
            </w:r>
          </w:p>
          <w:p>
            <w:r>
              <w:rPr>
                <w:b/>
                <w:sz w:val="24"/>
              </w:rPr>
              <w:t>EXPERIENCE</w:t>
            </w:r>
          </w:p>
          <w:p>
            <w:r>
              <w:rPr>
                <w:b/>
                <w:sz w:val="24"/>
              </w:rPr>
              <w:t>EDUCATION</w:t>
            </w:r>
          </w:p>
          <w:p>
            <w:r>
              <w:rPr>
                <w:b/>
                <w:sz w:val="24"/>
              </w:rPr>
              <w:t>PROJECTS</w:t>
            </w:r>
          </w:p>
        </w:tc>
      </w:tr>
    </w:tbl>
    <w:p>
      <w:r>
        <w:br w:type="page"/>
      </w:r>
    </w:p>
    <w:p>
      <w:pPr>
        <w:pStyle w:val="Heading2"/>
      </w:pPr>
      <w:r>
        <w:t>ATS - Plain Text Version</w:t>
      </w:r>
    </w:p>
    <w:p>
      <w:r>
        <w:br/>
        <w:t>PROFILE</w:t>
        <w:br/>
        <w:br/>
        <w:br/>
        <w:t>SKILLS</w:t>
        <w:br/>
        <w:br/>
        <w:br/>
        <w:t>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Title"/>
    <w:rPr>
      <w:rFonts w:ascii="Calibri" w:hAnsi="Calibri"/>
      <w:b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