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Web &amp; AI Developer | UI/UX Designer</w:t>
      </w:r>
    </w:p>
    <w:p>
      <w:pPr>
        <w:spacing w:after="120"/>
      </w:pPr>
      <w:r>
        <w:rPr>
          <w:sz w:val="21"/>
        </w:rPr>
        <w:t>Email: [achrafchair56@gmail.com](mailto:achrafchair56@gmail.com) | Location: Morocco</w:t>
      </w:r>
    </w:p>
    <w:p>
      <w:pPr>
        <w:spacing w:after="120"/>
      </w:pPr>
      <w:r>
        <w:rPr>
          <w:sz w:val="21"/>
        </w:rPr>
        <w:t>LinkedIn: https://www.linkedin.com/in/achraf-chair-2267402b3 | GitHub: https://github.com/achrafdevl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Competences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Skills and Technologies</w:t>
      </w:r>
    </w:p>
    <w:p>
      <w:pPr>
        <w:pStyle w:val="ListBullet"/>
        <w:spacing w:after="60"/>
      </w:pPr>
      <w:r>
        <w:rPr>
          <w:sz w:val="22"/>
        </w:rPr>
        <w:t>Front-end development: React.js, Vue.js, Next.js, HTML, CSS, Tailwind</w:t>
      </w:r>
    </w:p>
    <w:p>
      <w:pPr>
        <w:pStyle w:val="ListBullet"/>
        <w:spacing w:after="60"/>
      </w:pPr>
      <w:r>
        <w:rPr>
          <w:sz w:val="22"/>
        </w:rPr>
        <w:t>Back-end development: Node.js, Express.js, NestJS, RESTful API</w:t>
      </w:r>
    </w:p>
    <w:p>
      <w:pPr>
        <w:pStyle w:val="ListBullet"/>
        <w:spacing w:after="60"/>
      </w:pPr>
      <w:r>
        <w:rPr>
          <w:sz w:val="22"/>
        </w:rPr>
        <w:t>Databases: MongoDB, MySQL</w:t>
      </w:r>
    </w:p>
    <w:p>
      <w:pPr>
        <w:pStyle w:val="ListBullet"/>
        <w:spacing w:after="60"/>
      </w:pPr>
      <w:r>
        <w:rPr>
          <w:sz w:val="22"/>
        </w:rPr>
        <w:t>DevOps and deployment: Docker, Azure DevOps, Git/GitHub</w:t>
      </w:r>
    </w:p>
    <w:p>
      <w:pPr>
        <w:pStyle w:val="ListBullet"/>
        <w:spacing w:after="60"/>
      </w:pPr>
      <w:r>
        <w:rPr>
          <w:sz w:val="22"/>
        </w:rPr>
        <w:t>Design tools: Figma, Canva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Professional Experience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Power GO (Casablanca, 2025-04-01 - 2025-09-30)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Developement d'application web avec Nest.js, React, TypeScript</w:t>
      </w:r>
    </w:p>
    <w:p>
      <w:pPr>
        <w:pStyle w:val="ListBullet"/>
        <w:spacing w:after="60"/>
      </w:pPr>
      <w:r>
        <w:rPr>
          <w:sz w:val="22"/>
        </w:rPr>
        <w:t>Conception et mise en œuvre de l'état du component avec Redux</w:t>
      </w:r>
    </w:p>
    <w:p>
      <w:pPr>
        <w:pStyle w:val="ListBullet"/>
        <w:spacing w:after="60"/>
      </w:pPr>
      <w:r>
        <w:rPr>
          <w:sz w:val="22"/>
        </w:rPr>
        <w:t>Implémentation de Docker pour le déploiement des applications</w:t>
      </w:r>
    </w:p>
    <w:p>
      <w:pPr>
        <w:pStyle w:val="ListBullet"/>
        <w:spacing w:after="60"/>
      </w:pPr>
      <w:r>
        <w:rPr>
          <w:sz w:val="22"/>
        </w:rPr>
        <w:t>Test et optimisation des API pour améliorer les performances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FeizhouCom (Casablanca, 2024-05-04 - 2024-11-01)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Conception et prototypage UI/UX</w:t>
      </w:r>
    </w:p>
    <w:p>
      <w:pPr>
        <w:pStyle w:val="ListBullet"/>
        <w:spacing w:after="60"/>
      </w:pPr>
      <w:r>
        <w:rPr>
          <w:sz w:val="22"/>
        </w:rPr>
        <w:t>Collaboratif avec les équipes de développement pour élaborer des interfaces utilisateur engageantes</w:t>
      </w:r>
    </w:p>
    <w:p>
      <w:pPr>
        <w:pStyle w:val="ListBullet"/>
        <w:spacing w:after="60"/>
      </w:pPr>
      <w:r>
        <w:rPr>
          <w:sz w:val="22"/>
        </w:rPr>
        <w:t>Développement Front-End avec React.js pour créer des applications web performantes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Développement Back-end avec Node.js et Express.js</w:t>
      </w:r>
    </w:p>
    <w:p>
      <w:pPr>
        <w:pStyle w:val="ListBullet"/>
        <w:spacing w:after="60"/>
      </w:pPr>
      <w:r>
        <w:rPr>
          <w:sz w:val="22"/>
        </w:rPr>
        <w:t>Création d'APIs robustes avec Express.js et MongoDB pour stocker les données</w:t>
      </w:r>
    </w:p>
    <w:p>
      <w:pPr>
        <w:pStyle w:val="ListBullet"/>
        <w:spacing w:after="60"/>
      </w:pPr>
      <w:r>
        <w:rPr>
          <w:sz w:val="22"/>
        </w:rPr>
        <w:t>Intégration de l'API Backend avec Express pour renforcer la connectivité entre les composants du site web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AHVEN (Casablanca, 2024-05-04 - 2024-10-01)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Conception et architecture de la plateforme web dédiée à la gestion de projets</w:t>
      </w:r>
    </w:p>
    <w:p>
      <w:pPr>
        <w:pStyle w:val="ListBullet"/>
        <w:spacing w:after="60"/>
      </w:pPr>
      <w:r>
        <w:rPr>
          <w:sz w:val="22"/>
        </w:rPr>
        <w:t>Développement front-end avec Vue.js pour créer des interfaces utilisateur intuitives</w:t>
      </w:r>
    </w:p>
    <w:p>
      <w:pPr>
        <w:pStyle w:val="ListBullet"/>
        <w:spacing w:after="60"/>
      </w:pPr>
      <w:r>
        <w:rPr>
          <w:sz w:val="22"/>
        </w:rPr>
        <w:t>Administration de la base de données MySQL pour stocker les informations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Ark-X Talent Factory (Casablanca, 2024-01-01 - 2024-06-01)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Mise en place de serveurs et d'API avec Node.js et Express.js</w:t>
      </w:r>
    </w:p>
    <w:p>
      <w:pPr>
        <w:pStyle w:val="ListBullet"/>
        <w:spacing w:after="60"/>
      </w:pPr>
      <w:r>
        <w:rPr>
          <w:sz w:val="22"/>
        </w:rPr>
        <w:t>Gestion des bases de données MongoDB pour stocker les données</w:t>
      </w:r>
    </w:p>
    <w:p>
      <w:pPr>
        <w:pStyle w:val="ListBullet"/>
        <w:spacing w:after="60"/>
      </w:pPr>
      <w:r>
        <w:rPr>
          <w:sz w:val="22"/>
        </w:rPr>
        <w:t>Création de routes, validation des données et opérations CRUD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Projects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Gestion de projets</w:t>
      </w:r>
    </w:p>
    <w:p>
      <w:pPr>
        <w:spacing w:after="120"/>
      </w:pPr>
      <w:r>
        <w:rPr>
          <w:sz w:val="22"/>
        </w:rPr>
        <w:t>Conception et architecture de la plateforme web dédiée à la gestion de projets</w:t>
      </w:r>
    </w:p>
    <w:p>
      <w:pPr>
        <w:spacing w:after="120"/>
      </w:pPr>
      <w:r>
        <w:rPr>
          <w:sz w:val="22"/>
        </w:rPr>
        <w:t>Technologies: Vue.js, Figma, MySQL, Mongodb, Express.js, JavaScript, RESTful API, Html, Css,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Digital Business Card NFC</w:t>
      </w:r>
    </w:p>
    <w:p>
      <w:pPr>
        <w:spacing w:after="120"/>
      </w:pPr>
      <w:r>
        <w:rPr>
          <w:sz w:val="22"/>
        </w:rPr>
        <w:t>Création d'une application Web avec React.js pour une carte business NFC innovante</w:t>
      </w:r>
    </w:p>
    <w:p>
      <w:pPr>
        <w:spacing w:after="120"/>
      </w:pPr>
      <w:r>
        <w:rPr>
          <w:sz w:val="22"/>
        </w:rPr>
        <w:t>Technologies: React.js, JavaScript, Mongodb, RESTful API, JWT, Authentification,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Certifications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fullstack developper</w:t>
      </w:r>
    </w:p>
    <w:p>
      <w:pPr>
        <w:spacing w:after="120"/>
      </w:pPr>
      <w:r>
        <w:rPr>
          <w:sz w:val="22"/>
        </w:rPr>
        <w:t>Type: certificat</w:t>
      </w:r>
    </w:p>
    <w:p>
      <w:pPr>
        <w:spacing w:after="120"/>
      </w:pPr>
      <w:r>
        <w:rPr>
          <w:sz w:val="22"/>
        </w:rPr>
        <w:t>Date: 2025-10-23</w:t>
      </w:r>
    </w:p>
    <w:p>
      <w:pPr>
        <w:spacing w:after="120"/>
      </w:pPr>
      <w:r>
        <w:rPr>
          <w:sz w:val="22"/>
        </w:rPr>
        <w:t>Émetteur: jobintech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Languages</w:t>
      </w:r>
    </w:p>
    <w:p>
      <w:pPr>
        <w:pStyle w:val="ListBullet"/>
        <w:spacing w:after="60"/>
      </w:pPr>
      <w:r>
        <w:rPr>
          <w:sz w:val="22"/>
        </w:rPr>
        <w:t>Arabe**: Langue maternelle</w:t>
      </w:r>
    </w:p>
    <w:p>
      <w:pPr>
        <w:pStyle w:val="ListBullet"/>
        <w:spacing w:after="60"/>
      </w:pPr>
      <w:r>
        <w:rPr>
          <w:sz w:val="22"/>
        </w:rPr>
        <w:t>Anglais**: Niveau intermédiaire</w:t>
      </w:r>
    </w:p>
    <w:p>
      <w:pPr>
        <w:pStyle w:val="ListBullet"/>
        <w:spacing w:after="0"/>
      </w:pPr>
      <w:r>
        <w:rPr>
          <w:sz w:val="22"/>
        </w:rPr>
        <w:t>Français**: Niveau avancé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