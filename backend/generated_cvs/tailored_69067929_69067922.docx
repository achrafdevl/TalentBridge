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 Personnalisé - Développeur Full-Stack React / Python</w:t>
      </w:r>
    </w:p>
    <w:p>
      <w:r>
        <w:t>Voici une version personnalisée de votre CV adaptée à ce poste :</w:t>
      </w:r>
    </w:p>
    <w:p>
      <w:pPr>
        <w:pStyle w:val="ListBullet"/>
      </w:pPr>
      <w:r>
        <w:t>FORMATIONS ET DIPLÔMES**</w:t>
      </w:r>
    </w:p>
    <w:p>
      <w:pPr>
        <w:pStyle w:val="ListBullet"/>
      </w:pPr>
      <w:r>
        <w:t>Master Conduite de projets et E-business, Université Hassan II - Ain Chock - Casablanca (2025-2027)</w:t>
      </w:r>
    </w:p>
    <w:p>
      <w:r>
        <w:t>+ Développement de compétences en gestion de projets et en électronique d'affaires</w:t>
      </w:r>
    </w:p>
    <w:p>
      <w:pPr>
        <w:pStyle w:val="ListBullet"/>
      </w:pPr>
      <w:r>
        <w:t>Formation Développeur IA, Simplon academy (07/2025-01/2026)</w:t>
      </w:r>
    </w:p>
    <w:p>
      <w:r>
        <w:t>+ Acquisition de connaissances en intelligence artificielle et développement de modèles de machine learning</w:t>
      </w:r>
    </w:p>
    <w:p>
      <w:pPr>
        <w:pStyle w:val="ListBullet"/>
      </w:pPr>
      <w:r>
        <w:t>Formation Full satck MERN, ACHRAF CHAIR (Jobintech) (01/2024-05/2024)</w:t>
      </w:r>
    </w:p>
    <w:p>
      <w:r>
        <w:t>+ Développement de compétences en développement web full-stack avec React, Node.js, Express.js et MongoDB</w:t>
      </w:r>
    </w:p>
    <w:p>
      <w:pPr>
        <w:pStyle w:val="ListBullet"/>
      </w:pPr>
      <w:r>
        <w:t>PROFIL**</w:t>
      </w:r>
    </w:p>
    <w:p>
      <w:r>
        <w:t>Développeur Full-Stack et IA passionné par la création d'expériences utilisateur intuitives et optimisées. Expérience en développement web avec React, Next.js, Tailwind CSS et Node.js. Connaissance solide des bases de données NoSQL (MongoDB) et de l'écosystème JavaScript moderne.</w:t>
      </w:r>
    </w:p>
    <w:p>
      <w:pPr>
        <w:pStyle w:val="ListBullet"/>
      </w:pPr>
      <w:r>
        <w:t>EXPÉRIENCES PROFESSIONNELLES**</w:t>
      </w:r>
    </w:p>
    <w:p>
      <w:pPr>
        <w:pStyle w:val="ListBullet"/>
      </w:pPr>
      <w:r>
        <w:t>Développeur Full-Stack (stage), FeizhouCom</w:t>
      </w:r>
    </w:p>
    <w:p>
      <w:r>
        <w:t>+ Développement d'une application web avec Nest.js, React, TypeScript</w:t>
      </w:r>
    </w:p>
    <w:p>
      <w:r>
        <w:t>+ Gestion de projets et maquettes en Figma</w:t>
      </w:r>
    </w:p>
    <w:p>
      <w:r>
        <w:t>+ Intégration de Docker pour le déploiement</w:t>
      </w:r>
    </w:p>
    <w:p>
      <w:pPr>
        <w:pStyle w:val="ListBullet"/>
      </w:pPr>
      <w:r>
        <w:t>Développeur Full-Stack &amp; UI/UX Designer (stage), Power GO</w:t>
      </w:r>
    </w:p>
    <w:p>
      <w:r>
        <w:t>+ Développement d'une application web avec Nest.js, React, TypeScript</w:t>
      </w:r>
    </w:p>
    <w:p>
      <w:r>
        <w:t>+ Gestion des bases de données MongoDB et MySQL</w:t>
      </w:r>
    </w:p>
    <w:p>
      <w:r>
        <w:t>+ Conception et développement en HTML/CSS</w:t>
      </w:r>
    </w:p>
    <w:p>
      <w:pPr>
        <w:pStyle w:val="ListBullet"/>
      </w:pPr>
      <w:r>
        <w:t>COMPÉTENCES**</w:t>
      </w:r>
    </w:p>
    <w:p>
      <w:pPr>
        <w:pStyle w:val="ListBullet"/>
      </w:pPr>
      <w:r>
        <w:t>Développement web full-stack avec React, Next.js, Node.js et Express.js</w:t>
      </w:r>
    </w:p>
    <w:p>
      <w:pPr>
        <w:pStyle w:val="ListBullet"/>
      </w:pPr>
      <w:r>
        <w:t>Bases de données NoSQL (MongoDB) et management de données</w:t>
      </w:r>
    </w:p>
    <w:p>
      <w:pPr>
        <w:pStyle w:val="ListBullet"/>
      </w:pPr>
      <w:r>
        <w:t>Connaissance solide des écosystèmes JavaScript moderne</w:t>
      </w:r>
    </w:p>
    <w:p>
      <w:pPr>
        <w:pStyle w:val="ListBullet"/>
      </w:pPr>
      <w:r>
        <w:t>Développement en HTML/CSS et développement en React</w:t>
      </w:r>
    </w:p>
    <w:p>
      <w:pPr>
        <w:pStyle w:val="ListBullet"/>
      </w:pPr>
      <w:r>
        <w:t>Intégration de Docker pour le déploiement</w:t>
      </w:r>
    </w:p>
    <w:p>
      <w:pPr>
        <w:pStyle w:val="ListBullet"/>
      </w:pPr>
      <w:r>
        <w:t>Gestion de projets et maquettes en Figma</w:t>
      </w:r>
    </w:p>
    <w:p>
      <w:pPr>
        <w:pStyle w:val="ListBullet"/>
      </w:pPr>
      <w:r>
        <w:t>Analyse de données et tests d'optimisation</w:t>
      </w:r>
    </w:p>
    <w:p>
      <w:pPr>
        <w:pStyle w:val="ListBullet"/>
      </w:pPr>
      <w:r>
        <w:t>CERTIFICATIONS**</w:t>
      </w:r>
    </w:p>
    <w:p>
      <w:pPr>
        <w:pStyle w:val="ListBullet"/>
      </w:pPr>
      <w:r>
        <w:t>Conception et prototypage UI/UX, Development bootcamp 2024 (udemy)</w:t>
      </w:r>
    </w:p>
    <w:p>
      <w:pPr>
        <w:pStyle w:val="ListBullet"/>
      </w:pPr>
      <w:r>
        <w:t>Développement Front-End avec React.js, The logic of programming (Openclassroom)</w:t>
      </w:r>
    </w:p>
    <w:p>
      <w:pPr>
        <w:pStyle w:val="ListBullet"/>
      </w:pPr>
      <w:r>
        <w:t>Développement Back-End avec Node.js et Express.js, Créez votre site web avec HTML5 et CSS3 Intégration de bases de données avec MongoDB</w:t>
      </w:r>
    </w:p>
    <w:p>
      <w:pPr>
        <w:pStyle w:val="ListBullet"/>
      </w:pPr>
      <w:r>
        <w:t>LANGUES**</w:t>
      </w:r>
    </w:p>
    <w:p>
      <w:pPr>
        <w:pStyle w:val="ListBullet"/>
      </w:pPr>
      <w:r>
        <w:t>Français: Professionnel</w:t>
      </w:r>
    </w:p>
    <w:p>
      <w:pPr>
        <w:pStyle w:val="ListBullet"/>
      </w:pPr>
      <w:r>
        <w:t>Anglais: Moyen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