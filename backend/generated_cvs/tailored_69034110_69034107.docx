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CV Personnalisé - None</w:t>
      </w:r>
    </w:p>
    <w:p>
      <w:r>
        <w:t xml:space="preserve"> CV Personnalisé</w:t>
      </w:r>
    </w:p>
    <w:p>
      <w:pPr>
        <w:pStyle w:val="ListBullet"/>
      </w:pPr>
    </w:p>
    <w:p>
      <w:pPr>
        <w:pStyle w:val="ListBullet"/>
      </w:pPr>
      <w:r>
        <w:t>Informations Personnelles</w:t>
      </w:r>
    </w:p>
    <w:p>
      <w:r>
        <w:t>Nom : Achraf Chair</w:t>
      </w:r>
    </w:p>
    <w:p>
      <w:r>
        <w:t>Email : achrafchair56@gmail.com</w:t>
      </w:r>
    </w:p>
    <w:p>
      <w:r>
        <w:t>Téléphone : +212 07 07 79 87 16</w:t>
      </w:r>
    </w:p>
    <w:p>
      <w:pPr>
        <w:pStyle w:val="ListBullet"/>
      </w:pPr>
      <w:r>
        <w:t>Résumé Professionnel (Adapté au Poste)</w:t>
      </w:r>
    </w:p>
    <w:p>
      <w:r>
        <w:t>Achraf Chair est un développeur sénior expérimenté et passionné avec plus de 8 ans d'expérience en React. Il possède une solide compréhension des meilleures pratiques de développement front-end, ainsi qu'une maîtrise avancée du TypeScript. Son expertise inclut également le Material UI, Node.js et les outils de construction JavaScript modernes comme Webpack. Achraf a collaboré avec succès à des projets complexes en utilisant les dernières technologies de développement front-end, y compris la conception de systèmes de design et la gestion optimisée des performances frontales.</w:t>
      </w:r>
    </w:p>
    <w:p>
      <w:pPr>
        <w:pStyle w:val="ListBullet"/>
      </w:pPr>
      <w:r>
        <w:t>Compétences Clés (en lien avec l'offre)</w:t>
      </w:r>
    </w:p>
    <w:p>
      <w:pPr>
        <w:pStyle w:val="ListBullet"/>
      </w:pPr>
      <w:r>
        <w:t>React/Next.js</w:t>
      </w:r>
    </w:p>
    <w:p>
      <w:pPr>
        <w:pStyle w:val="ListBullet"/>
      </w:pPr>
      <w:r>
        <w:t>TypeScript</w:t>
      </w:r>
    </w:p>
    <w:p>
      <w:pPr>
        <w:pStyle w:val="ListBullet"/>
      </w:pPr>
      <w:r>
        <w:t>Material UI</w:t>
      </w:r>
    </w:p>
    <w:p>
      <w:pPr>
        <w:pStyle w:val="ListBullet"/>
      </w:pPr>
      <w:r>
        <w:t>Node.js</w:t>
      </w:r>
    </w:p>
    <w:p>
      <w:pPr>
        <w:pStyle w:val="ListBullet"/>
      </w:pPr>
      <w:r>
        <w:t>Webpack</w:t>
      </w:r>
    </w:p>
    <w:p>
      <w:pPr>
        <w:pStyle w:val="ListBullet"/>
      </w:pPr>
      <w:r>
        <w:t>GraphQL</w:t>
      </w:r>
    </w:p>
    <w:p>
      <w:pPr>
        <w:pStyle w:val="ListBullet"/>
      </w:pPr>
      <w:r>
        <w:t>RESTful APIs</w:t>
      </w:r>
    </w:p>
    <w:p>
      <w:pPr>
        <w:pStyle w:val="ListBullet"/>
      </w:pPr>
      <w:r>
        <w:t>Front-end testing (Jest, Cypress, React Testing Library)</w:t>
      </w:r>
    </w:p>
    <w:p>
      <w:pPr>
        <w:pStyle w:val="ListBullet"/>
      </w:pPr>
      <w:r>
        <w:t>Redux, Zustand ou Recoil</w:t>
      </w:r>
    </w:p>
    <w:p>
      <w:pPr>
        <w:pStyle w:val="ListBullet"/>
      </w:pPr>
      <w:r>
        <w:t>Performance Optimisation, Accessibility et Sécurité</w:t>
      </w:r>
    </w:p>
    <w:p>
      <w:pPr>
        <w:pStyle w:val="ListBullet"/>
      </w:pPr>
      <w:r>
        <w:t>CI/CD pipelines</w:t>
      </w:r>
    </w:p>
    <w:p>
      <w:pPr>
        <w:pStyle w:val="ListBullet"/>
      </w:pPr>
      <w:r>
        <w:t>Agile Methodologies</w:t>
      </w:r>
    </w:p>
    <w:p>
      <w:pPr>
        <w:pStyle w:val="ListBullet"/>
      </w:pPr>
      <w:r>
        <w:t>UI/UX Design</w:t>
      </w:r>
    </w:p>
    <w:p>
      <w:pPr>
        <w:pStyle w:val="ListBullet"/>
      </w:pPr>
      <w:r>
        <w:t>MongoDB, MySQL, PostgreSQL</w:t>
      </w:r>
    </w:p>
    <w:p>
      <w:pPr>
        <w:pStyle w:val="ListBullet"/>
      </w:pPr>
      <w:r>
        <w:t>Expérience Professionnelle (la plus pertinente en premier)</w:t>
      </w:r>
    </w:p>
    <w:p>
      <w:pPr>
        <w:pStyle w:val="ListBullet"/>
      </w:pPr>
      <w:r>
        <w:t>Développeur Full-Stack &amp; UI/UX Designer - Stage - FeizhouCom</w:t>
      </w:r>
    </w:p>
    <w:p>
      <w:r>
        <w:t xml:space="preserve">  * Conception et mise en place de systèmes de design modernes avec React/Next.js et GraphQL</w:t>
      </w:r>
    </w:p>
    <w:p>
      <w:r>
        <w:t xml:space="preserve">  * Optimisation frontale pour améliorer la performance et le SEO</w:t>
      </w:r>
    </w:p>
    <w:p>
      <w:r>
        <w:t xml:space="preserve">  * Développement et intégration de RESTful APIs ou GraphQL endpoints efficaces</w:t>
      </w:r>
    </w:p>
    <w:p>
      <w:r>
        <w:t xml:space="preserve">  * Développement et optimisation de test front-end avec Jest, Cypress ou React Testing Library</w:t>
      </w:r>
    </w:p>
    <w:p>
      <w:pPr>
        <w:pStyle w:val="ListBullet"/>
      </w:pPr>
      <w:r>
        <w:t>Développeur Full-Stack (stage) - Ark-X Talent Factory</w:t>
      </w:r>
    </w:p>
    <w:p>
      <w:r>
        <w:t xml:space="preserve">  * Mise en place de serveurs et d'API avec Node.js et Express.js</w:t>
      </w:r>
    </w:p>
    <w:p>
      <w:r>
        <w:t xml:space="preserve">  * Gestion des bases de données MongoDB</w:t>
      </w:r>
    </w:p>
    <w:p>
      <w:r>
        <w:t xml:space="preserve">  * Création de modèles intelligents avec Python, Pandas, NumPy et Scikit-learn</w:t>
      </w:r>
    </w:p>
    <w:p>
      <w:r>
        <w:t xml:space="preserve">  * Application des méthodologies Agiles</w:t>
      </w:r>
    </w:p>
    <w:p>
      <w:pPr>
        <w:pStyle w:val="ListBullet"/>
      </w:pPr>
      <w:r>
        <w:t>Formation</w:t>
      </w:r>
    </w:p>
    <w:p>
      <w:pPr>
        <w:pStyle w:val="ListBullet"/>
      </w:pPr>
      <w:r>
        <w:t>Master Conduite de projets et E-business - Université Hassan II - Ain Chock - Casablanca (2025-2027)</w:t>
      </w:r>
    </w:p>
    <w:p>
      <w:pPr>
        <w:pStyle w:val="ListBullet"/>
      </w:pPr>
      <w:r>
        <w:t>Formation Développeur IA - Simplon Academy (07/2025-01/2026)</w:t>
      </w:r>
    </w:p>
    <w:p>
      <w:pPr>
        <w:pStyle w:val="ListBullet"/>
      </w:pPr>
      <w:r>
        <w:t>Formation Full stack MERN - ACHRAF CHAIR - Jobintech (01/2024-05/2024)</w:t>
      </w:r>
    </w:p>
    <w:p>
      <w:pPr>
        <w:pStyle w:val="ListBullet"/>
      </w:pPr>
      <w:r>
        <w:t>Diplôme Technicien Spécialisé en Gestion des Entreprises - Groupe Scolaire Gauss (2018-2019)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Développement Front-End avec React.js</w:t>
      </w:r>
    </w:p>
    <w:p>
      <w:pPr>
        <w:pStyle w:val="ListBullet"/>
      </w:pPr>
      <w:r>
        <w:t>Développement Back-End avec Node.js et Express.js</w:t>
      </w:r>
    </w:p>
    <w:p>
      <w:pPr>
        <w:pStyle w:val="ListBullet"/>
      </w:pPr>
      <w:r>
        <w:t>Conception et administration de la base de données MySQL</w:t>
      </w:r>
    </w:p>
    <w:p>
      <w:pPr>
        <w:pStyle w:val="ListBullet"/>
      </w:pPr>
      <w:r>
        <w:t>Introduction à la Cybersécurité (Cisco Networking Academy)</w:t>
      </w:r>
    </w:p>
    <w:p>
      <w:pPr>
        <w:pStyle w:val="ListBullet"/>
      </w:pPr>
      <w:r>
        <w:t>Git/Github , Postman, Agile (Ark-X Talent Factory)</w:t>
      </w:r>
    </w:p>
    <w:p>
      <w:pPr>
        <w:pStyle w:val="ListBullet"/>
      </w:pPr>
      <w:r>
        <w:t>Projets Pertinents</w:t>
      </w:r>
    </w:p>
    <w:p>
      <w:pPr>
        <w:pStyle w:val="ListBullet"/>
      </w:pPr>
      <w:r>
        <w:t>Heart disease / diabetes Pipeline / data engineering - Power GO</w:t>
      </w:r>
    </w:p>
    <w:p>
      <w:pPr>
        <w:pStyle w:val="ListBullet"/>
      </w:pPr>
      <w:r>
        <w:t>Churn prediction Deployment (API / Docker / Développement d'application web avec Nest.js, React, TypeScript)</w:t>
      </w:r>
    </w:p>
    <w:p>
      <w:pPr>
        <w:pStyle w:val="ListBullet"/>
      </w:pPr>
      <w:r>
        <w:t>Langues</w:t>
      </w:r>
    </w:p>
    <w:p>
      <w:pPr>
        <w:pStyle w:val="ListBullet"/>
      </w:pPr>
      <w:r>
        <w:t>Anglais : Moyen</w:t>
      </w:r>
    </w:p>
    <w:p>
      <w:pPr>
        <w:pStyle w:val="ListBullet"/>
      </w:pPr>
      <w:r>
        <w:t>Français : Professionnel</w:t>
      </w:r>
    </w:p>
    <w:p>
      <w:pPr>
        <w:pStyle w:val="ListBullet"/>
      </w:pPr>
      <w:r>
        <w:t>Arabe : Maternelle</w:t>
      </w:r>
    </w:p>
    <w:p>
      <w:pPr>
        <w:pStyle w:val="ListBullet"/>
      </w:pPr>
      <w:r>
        <w:t>Autres Compétences</w:t>
      </w:r>
    </w:p>
    <w:p>
      <w:pPr>
        <w:pStyle w:val="ListBullet"/>
      </w:pPr>
      <w:r>
        <w:t>Scraping de données (extraction et traitement automatisé)</w:t>
      </w:r>
    </w:p>
    <w:p>
      <w:pPr>
        <w:pStyle w:val="ListBullet"/>
      </w:pPr>
      <w:r>
        <w:t>FastAPI</w:t>
      </w:r>
    </w:p>
    <w:p>
      <w:pPr>
        <w:pStyle w:val="ListBullet"/>
      </w:pPr>
      <w:r>
        <w:t>SASS</w:t>
      </w:r>
    </w:p>
    <w:p>
      <w:pPr>
        <w:pStyle w:val="ListBullet"/>
      </w:pPr>
      <w:r>
        <w:t>Figma &amp; Canva</w:t>
      </w:r>
    </w:p>
    <w:p>
      <w:pPr>
        <w:pStyle w:val="ListBullet"/>
      </w:pPr>
      <w:r>
        <w:t>NFC intégration</w:t>
      </w:r>
    </w:p>
    <w:p>
      <w:pPr>
        <w:pStyle w:val="ListBullet"/>
      </w:pPr>
      <w:r>
        <w:t>Collaboration entre designers et développeurs</w:t>
      </w:r>
    </w:p>
    <w:p>
      <w:pPr>
        <w:pStyle w:val="ListBullet"/>
      </w:pPr>
      <w:r>
        <w:t>Mise en place d'un site web avec HTML5 et CSS3</w:t>
      </w:r>
    </w:p>
    <w:p>
      <w:pPr>
        <w:pStyle w:val="ListBullet"/>
      </w:pPr>
      <w:r>
        <w:t>Intégration de l'API Backend avec Express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