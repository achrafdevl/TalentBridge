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CV Personnalisé - wewb developer </w:t>
      </w:r>
    </w:p>
    <w:p>
      <w:r>
        <w:t>Voici un CV personnalisé pour l'offre d'emploi de Senior React Developer :</w:t>
      </w:r>
    </w:p>
    <w:p>
      <w:pPr>
        <w:pStyle w:val="ListBullet"/>
      </w:pPr>
      <w:r>
        <w:t>Informations Personnelles</w:t>
      </w:r>
    </w:p>
    <w:p>
      <w:pPr>
        <w:pStyle w:val="ListBullet"/>
      </w:pPr>
      <w:r>
        <w:t>Nom : Achraf Chair</w:t>
      </w:r>
    </w:p>
    <w:p>
      <w:pPr>
        <w:pStyle w:val="ListBullet"/>
      </w:pPr>
      <w:r>
        <w:t>Adresse : Casablanca, Morocco (Boulevard Al Quods)</w:t>
      </w:r>
    </w:p>
    <w:p>
      <w:pPr>
        <w:pStyle w:val="ListBullet"/>
      </w:pPr>
      <w:r>
        <w:t>Téléphone : 07 07 79 87 16</w:t>
      </w:r>
    </w:p>
    <w:p>
      <w:pPr>
        <w:pStyle w:val="ListBullet"/>
      </w:pPr>
      <w:r>
        <w:t>Corneu : achrafchair56@gmail.com</w:t>
      </w:r>
    </w:p>
    <w:p>
      <w:pPr>
        <w:pStyle w:val="ListBullet"/>
      </w:pPr>
      <w:r>
        <w:t>Résumé Professionnel</w:t>
      </w:r>
    </w:p>
    <w:p>
      <w:r>
        <w:t>Senior React Developer avec plus de 8 ans d'expérience en développement front-end, spécialisé dans les technologies React, TypeScript, Node.js et Material UI. Expérimenté en gestion de projets, développement full-stack, test et optimisation de performances. Parfaitement adapté à la création de solutions innovantes et performantes pour des applications web complexes.</w:t>
      </w:r>
    </w:p>
    <w:p>
      <w:pPr>
        <w:pStyle w:val="ListBullet"/>
      </w:pPr>
      <w:r>
        <w:t>Compétences Clés</w:t>
      </w:r>
    </w:p>
    <w:p>
      <w:pPr>
        <w:pStyle w:val="ListBullet"/>
      </w:pPr>
      <w:r>
        <w:t>Développement front-end avec React et TypeScript</w:t>
      </w:r>
    </w:p>
    <w:p>
      <w:pPr>
        <w:pStyle w:val="ListBullet"/>
      </w:pPr>
      <w:r>
        <w:t>Gestion de l'état avec Redux et state management</w:t>
      </w:r>
    </w:p>
    <w:p>
      <w:pPr>
        <w:pStyle w:val="ListBullet"/>
      </w:pPr>
      <w:r>
        <w:t>Développement full-stack avec Node.js, Express.js et MongoDB</w:t>
      </w:r>
    </w:p>
    <w:p>
      <w:pPr>
        <w:pStyle w:val="ListBullet"/>
      </w:pPr>
      <w:r>
        <w:t>Test et optimisation de performances avec Jest, Cypress et Webpack</w:t>
      </w:r>
    </w:p>
    <w:p>
      <w:pPr>
        <w:pStyle w:val="ListBullet"/>
      </w:pPr>
      <w:r>
        <w:t>Conception et administration de bases de données MySQL</w:t>
      </w:r>
    </w:p>
    <w:p>
      <w:pPr>
        <w:pStyle w:val="ListBullet"/>
      </w:pPr>
      <w:r>
        <w:t>Intégration et utilisation d'APIs RESTful et GraphQL</w:t>
      </w:r>
    </w:p>
    <w:p>
      <w:pPr>
        <w:pStyle w:val="ListBullet"/>
      </w:pPr>
      <w:r>
        <w:t>Expérience en développement mobile avec React Native</w:t>
      </w:r>
    </w:p>
    <w:p>
      <w:pPr>
        <w:pStyle w:val="ListBullet"/>
      </w:pPr>
      <w:r>
        <w:t>Maîtrise de l'anglais moyen</w:t>
      </w:r>
    </w:p>
    <w:p>
      <w:pPr>
        <w:pStyle w:val="ListBullet"/>
      </w:pPr>
      <w:r>
        <w:t>Expérience Professionnelle</w:t>
      </w:r>
    </w:p>
    <w:p>
      <w:pPr>
        <w:pStyle w:val="ListBullet"/>
      </w:pPr>
      <w:r>
        <w:t>Développeur Full-Stack (stage)**, FeizhouCom (2024)</w:t>
      </w:r>
    </w:p>
    <w:p>
      <w:r>
        <w:t xml:space="preserve"> + Développement d'applications web avec Nest.js, React et Node.js</w:t>
      </w:r>
    </w:p>
    <w:p>
      <w:r>
        <w:t xml:space="preserve"> + Gestion des bases de données MongoDB</w:t>
      </w:r>
    </w:p>
    <w:p>
      <w:r>
        <w:t xml:space="preserve"> + Intégration et utilisation d'APIs RESTful et GraphQL</w:t>
      </w:r>
    </w:p>
    <w:p>
      <w:pPr>
        <w:pStyle w:val="ListBullet"/>
      </w:pPr>
      <w:r>
        <w:t>Développeur Full-Stack &amp; UI/UX Designer (stage)**, Ark-X Talent Factory (2024)</w:t>
      </w:r>
    </w:p>
    <w:p>
      <w:r>
        <w:t xml:space="preserve"> + Conception et développement d'applications web avec Vue.js et React</w:t>
      </w:r>
    </w:p>
    <w:p>
      <w:r>
        <w:t xml:space="preserve"> + Gestion des bases de données MySQL</w:t>
      </w:r>
    </w:p>
    <w:p>
      <w:r>
        <w:t xml:space="preserve"> + Intégration et utilisation d'APIs RESTful et GraphQL</w:t>
      </w:r>
    </w:p>
    <w:p>
      <w:pPr>
        <w:pStyle w:val="ListBullet"/>
      </w:pPr>
      <w:r>
        <w:t>Développeur Full-Stack**, Power GO (2023-2024)</w:t>
      </w:r>
    </w:p>
    <w:p>
      <w:r>
        <w:t xml:space="preserve"> + Développement d'applications web avec Node.js, Express.js et MongoDB</w:t>
      </w:r>
    </w:p>
    <w:p>
      <w:r>
        <w:t xml:space="preserve"> + Gestion des bases de données PostgreSQL</w:t>
      </w:r>
    </w:p>
    <w:p>
      <w:r>
        <w:t xml:space="preserve"> + Intégration et utilisation d'APIs RESTful et GraphQL</w:t>
      </w:r>
    </w:p>
    <w:p>
      <w:pPr>
        <w:pStyle w:val="ListBullet"/>
      </w:pPr>
      <w:r>
        <w:t>Formation</w:t>
      </w:r>
    </w:p>
    <w:p>
      <w:pPr>
        <w:pStyle w:val="ListBullet"/>
      </w:pPr>
      <w:r>
        <w:t>Master Conduite de projets et E-business**, Université Hassan II - Ain Chock (2025-2027)</w:t>
      </w:r>
    </w:p>
    <w:p>
      <w:pPr>
        <w:pStyle w:val="ListBullet"/>
      </w:pPr>
      <w:r>
        <w:t>Formation Développeur IA**, Simplon Academy (2025)</w:t>
      </w:r>
    </w:p>
    <w:p>
      <w:pPr>
        <w:pStyle w:val="ListBullet"/>
      </w:pPr>
      <w:r>
        <w:t>Formation Full satck MERN**, ACHRAF CHAIR, Jobintech (2024)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Développement Front-End avec React.js**, The Logic of Programming, Openclassroom</w:t>
      </w:r>
    </w:p>
    <w:p>
      <w:pPr>
        <w:pStyle w:val="ListBullet"/>
      </w:pPr>
      <w:r>
        <w:t>Développement Back-End avec Node.js et Express.js**, Créez votre site web avec HTML5 et CSS3, Intégration de bases de données avec MongoDB, Learn programming with JavaScript</w:t>
      </w:r>
    </w:p>
    <w:p>
      <w:pPr>
        <w:pStyle w:val="ListBullet"/>
      </w:pPr>
      <w:r>
        <w:t>Adevence Git/Github, Postman, Agile**, Ark-X Talent Factory (2024)</w:t>
      </w:r>
    </w:p>
    <w:p>
      <w:pPr>
        <w:pStyle w:val="ListBullet"/>
      </w:pPr>
      <w:r>
        <w:t>Langues</w:t>
      </w:r>
    </w:p>
    <w:p>
      <w:pPr>
        <w:pStyle w:val="ListBullet"/>
      </w:pPr>
      <w:r>
        <w:t>Anglais : Moyen</w:t>
      </w:r>
    </w:p>
    <w:p>
      <w:pPr>
        <w:pStyle w:val="ListBullet"/>
      </w:pPr>
      <w:r>
        <w:t>Français : Professionnel</w:t>
      </w:r>
    </w:p>
    <w:p>
      <w:pPr>
        <w:pStyle w:val="ListBullet"/>
      </w:pPr>
      <w:r>
        <w:t>Arabe : Maternelle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