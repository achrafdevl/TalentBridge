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CV Personnalisé - None</w:t>
      </w:r>
    </w:p>
    <w:p>
      <w:r>
        <w:t>Voici un CV personnalisé pour l'offre d'emploi de Senior React Developer :</w:t>
      </w:r>
    </w:p>
    <w:p>
      <w:pPr>
        <w:pStyle w:val="ListBullet"/>
      </w:pPr>
      <w:r>
        <w:t>Informations Personnelles</w:t>
      </w:r>
    </w:p>
    <w:p>
      <w:pPr>
        <w:pStyle w:val="ListBullet"/>
      </w:pPr>
      <w:r>
        <w:t>Nom : Achraf Chair</w:t>
      </w:r>
    </w:p>
    <w:p>
      <w:pPr>
        <w:pStyle w:val="ListBullet"/>
      </w:pPr>
      <w:r>
        <w:t>Adresse : Casablanca, Morocco</w:t>
      </w:r>
    </w:p>
    <w:p>
      <w:pPr>
        <w:pStyle w:val="ListBullet"/>
      </w:pPr>
      <w:r>
        <w:t>Téléphone : 07 07 79 87 16</w:t>
      </w:r>
    </w:p>
    <w:p>
      <w:pPr>
        <w:pStyle w:val="ListBullet"/>
      </w:pPr>
      <w:r>
        <w:t>E-mail : achrafchair56@gmail.com</w:t>
      </w:r>
    </w:p>
    <w:p>
      <w:pPr>
        <w:pStyle w:val="ListBullet"/>
      </w:pPr>
      <w:r>
        <w:t>Résumé Professionnel</w:t>
      </w:r>
    </w:p>
    <w:p>
      <w:r>
        <w:t>Développeur full-stack expérimenté avec une solide base en React, TypeScript et Node.js. Expérience approfondie dans le développement de projets web performants, optimisés pour la performance et l'accessibilité. Maîtrise de technologies telles que Material UI, Redux, Nest.js et Express.js.</w:t>
      </w:r>
    </w:p>
    <w:p>
      <w:pPr>
        <w:pStyle w:val="ListBullet"/>
      </w:pPr>
      <w:r>
        <w:t>Compétences Clés</w:t>
      </w:r>
    </w:p>
    <w:p>
      <w:pPr>
        <w:pStyle w:val="ListBullet"/>
      </w:pPr>
      <w:r>
        <w:t>Développement React : 8+ ans d'expérience</w:t>
      </w:r>
    </w:p>
    <w:p>
      <w:pPr>
        <w:pStyle w:val="ListBullet"/>
      </w:pPr>
      <w:r>
        <w:t>TypeScript : solide expertise en type safety et best practices</w:t>
      </w:r>
    </w:p>
    <w:p>
      <w:pPr>
        <w:pStyle w:val="ListBullet"/>
      </w:pPr>
      <w:r>
        <w:t>Node.js : expérience avancée avec Node.js library packaging et déploiement de modèles intelligents</w:t>
      </w:r>
    </w:p>
    <w:p>
      <w:pPr>
        <w:pStyle w:val="ListBullet"/>
      </w:pPr>
      <w:r>
        <w:t>Gestion de l'état avec Redux</w:t>
      </w:r>
    </w:p>
    <w:p>
      <w:pPr>
        <w:pStyle w:val="ListBullet"/>
      </w:pPr>
      <w:r>
        <w:t>Développement front-end avec React, Vue et Next</w:t>
      </w:r>
    </w:p>
    <w:p>
      <w:pPr>
        <w:pStyle w:val="ListBullet"/>
      </w:pPr>
      <w:r>
        <w:t>Développement back-end avec Express.js et Nest.js</w:t>
      </w:r>
    </w:p>
    <w:p>
      <w:pPr>
        <w:pStyle w:val="ListBullet"/>
      </w:pPr>
      <w:r>
        <w:t>Intégration des bases de données MongoDB, MySQL et PostgreSQL</w:t>
      </w:r>
    </w:p>
    <w:p>
      <w:pPr>
        <w:pStyle w:val="ListBullet"/>
      </w:pPr>
      <w:r>
        <w:t>Conception et administration de la base de données MySQL</w:t>
      </w:r>
    </w:p>
    <w:p>
      <w:pPr>
        <w:pStyle w:val="ListBullet"/>
      </w:pPr>
      <w:r>
        <w:t>Gestion des routes, validation des données et opérations CRUD</w:t>
      </w:r>
    </w:p>
    <w:p>
      <w:pPr>
        <w:pStyle w:val="ListBullet"/>
      </w:pPr>
      <w:r>
        <w:t>FastAPI, RESTful API et GraphQL</w:t>
      </w:r>
    </w:p>
    <w:p>
      <w:pPr>
        <w:pStyle w:val="ListBullet"/>
      </w:pPr>
      <w:r>
        <w:t>Expérience Professionnelle</w:t>
      </w:r>
    </w:p>
    <w:p>
      <w:pPr>
        <w:pStyle w:val="ListBullet"/>
      </w:pPr>
      <w:r>
        <w:t>Développeur Full-Stack (stage), FeizhouCom (2024)</w:t>
      </w:r>
    </w:p>
    <w:p>
      <w:r>
        <w:tab/>
        <w:t>+ Développement de projets web performants avec React, Node.js et Express.js</w:t>
      </w:r>
    </w:p>
    <w:p>
      <w:r>
        <w:tab/>
        <w:t>+ Gestion des bases de données MongoDB, MySQL et PostgreSQL</w:t>
      </w:r>
    </w:p>
    <w:p>
      <w:r>
        <w:tab/>
        <w:t>+ Conception et administration de la base de données MySQL</w:t>
      </w:r>
    </w:p>
    <w:p>
      <w:pPr>
        <w:pStyle w:val="ListBullet"/>
      </w:pPr>
      <w:r>
        <w:t>Développeur Full-Stack &amp; UI/UX Designer (stage), Ark-X Talent Factory (2024)</w:t>
      </w:r>
    </w:p>
    <w:p>
      <w:r>
        <w:tab/>
        <w:t>+ Développement de projets web performants avec React, Node.js et Express.js</w:t>
      </w:r>
    </w:p>
    <w:p>
      <w:r>
        <w:tab/>
        <w:t>+ Gestion des routes, validation des données et opérations CRUD</w:t>
      </w:r>
    </w:p>
    <w:p>
      <w:r>
        <w:tab/>
        <w:t>+ Conception et administration de la base de données MySQL</w:t>
      </w:r>
    </w:p>
    <w:p>
      <w:pPr>
        <w:pStyle w:val="ListBullet"/>
      </w:pPr>
      <w:r>
        <w:t>Développeur Full-Stack (stage), Power GO (2023)</w:t>
      </w:r>
    </w:p>
    <w:p>
      <w:r>
        <w:tab/>
        <w:t>+ Développement de projets web performants avec React, Node.js et Express.js</w:t>
      </w:r>
    </w:p>
    <w:p>
      <w:r>
        <w:tab/>
        <w:t>+ Gestion des bases de données MongoDB, MySQL et PostgreSQL</w:t>
      </w:r>
    </w:p>
    <w:p>
      <w:r>
        <w:tab/>
        <w:t>+ Conception et administration de la base de données MySQL</w:t>
      </w:r>
    </w:p>
    <w:p>
      <w:pPr>
        <w:pStyle w:val="ListBullet"/>
      </w:pPr>
      <w:r>
        <w:t>Formation</w:t>
      </w:r>
    </w:p>
    <w:p>
      <w:pPr>
        <w:pStyle w:val="ListBullet"/>
      </w:pPr>
      <w:r>
        <w:t>Master en Conduite de Projet et E-business, Université Hassan II - Ain Chock (2027-2029)</w:t>
      </w:r>
    </w:p>
    <w:p>
      <w:pPr>
        <w:pStyle w:val="ListBullet"/>
      </w:pPr>
      <w:r>
        <w:t>Formation Développeur IA, Simplon Academy (2025-2026)</w:t>
      </w:r>
    </w:p>
    <w:p>
      <w:pPr>
        <w:pStyle w:val="ListBullet"/>
      </w:pPr>
      <w:r>
        <w:t>Formation Full Stack MERN, ACHRAF CHAIR (2024)</w:t>
      </w:r>
    </w:p>
    <w:p>
      <w:pPr>
        <w:pStyle w:val="ListBullet"/>
      </w:pPr>
      <w:r>
        <w:t>Certifications</w:t>
      </w:r>
    </w:p>
    <w:p>
      <w:pPr>
        <w:pStyle w:val="ListBullet"/>
      </w:pPr>
      <w:r>
        <w:t>Conception et prototypage UI/UX, Development Bootcamp 2024 (Udemy)</w:t>
      </w:r>
    </w:p>
    <w:p>
      <w:pPr>
        <w:pStyle w:val="ListBullet"/>
      </w:pPr>
      <w:r>
        <w:t>Développement Front-End avec React.js, The Logic of Programming (Openclassroom)</w:t>
      </w:r>
    </w:p>
    <w:p>
      <w:pPr>
        <w:pStyle w:val="ListBullet"/>
      </w:pPr>
      <w:r>
        <w:t>Développement Back-End avec Node.js et Express.js, Créez votre site web avec HTML5 et CSS3 (Openclassroom)</w:t>
      </w:r>
    </w:p>
    <w:p>
      <w:pPr>
        <w:pStyle w:val="ListBullet"/>
      </w:pPr>
      <w:r>
        <w:t>Langues</w:t>
      </w:r>
    </w:p>
    <w:p>
      <w:pPr>
        <w:pStyle w:val="ListBullet"/>
      </w:pPr>
      <w:r>
        <w:t>Anglais : Moyen</w:t>
      </w:r>
    </w:p>
    <w:p>
      <w:pPr>
        <w:pStyle w:val="ListBullet"/>
      </w:pPr>
      <w:r>
        <w:t>Français : Professionnel</w:t>
      </w:r>
    </w:p>
    <w:p>
      <w:pPr>
        <w:pStyle w:val="ListBullet"/>
      </w:pPr>
      <w:r>
        <w:t>Arabe : Maternelle</w:t>
      </w:r>
    </w:p>
    <w:p>
      <w:r>
        <w:t>J'espère que ce CV personnalisé vous sera utile pour votre candidature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